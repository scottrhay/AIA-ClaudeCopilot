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Lab: Getting Started with Claude Code</w:t>
      </w:r>
    </w:p>
    <w:p>
      <w:r>
        <w:rPr>
          <w:b/>
        </w:rPr>
        <w:t>Module:</w:t>
      </w:r>
      <w:r>
        <w:t xml:space="preserve"> T1 - Claude Enterprise &amp; Claude Code</w:t>
      </w:r>
    </w:p>
    <w:p>
      <w:r>
        <w:rPr>
          <w:b/>
        </w:rPr>
        <w:t>Duration:</w:t>
      </w:r>
      <w:r>
        <w:t xml:space="preserve"> 28 minutes</w:t>
      </w:r>
    </w:p>
    <w:p>
      <w:r>
        <w:rPr>
          <w:b/>
        </w:rPr>
        <w:t>Difficulty:</w:t>
      </w:r>
      <w:r>
        <w:t xml:space="preserve"> Beginner</w:t>
      </w:r>
    </w:p>
    <w:p>
      <w:r>
        <w:t>__________________________________________________</w:t>
      </w:r>
    </w:p>
    <w:p>
      <w:pPr>
        <w:pStyle w:val="Heading1"/>
      </w:pPr>
      <w:r>
        <w:t>Overview</w:t>
      </w:r>
    </w:p>
    <w:p>
      <w:r>
        <w:t>In this lab, you will learn how to use Claude Code for AI-powered development workflows. You will explore a codebase using natural language, make code changes with AI assistance, and configure project-specific settings.</w:t>
      </w:r>
    </w:p>
    <w:p>
      <w:pPr>
        <w:pStyle w:val="Heading2"/>
      </w:pPr>
      <w:r>
        <w:t>Objectives</w:t>
      </w:r>
    </w:p>
    <w:p>
      <w:r>
        <w:t>After completing this lab, you will be able to:</w:t>
      </w:r>
    </w:p>
    <w:p>
      <w:pPr>
        <w:pStyle w:val="ListBullet"/>
      </w:pPr>
      <w:r>
        <w:t>Install and authenticate Claude Code CLI</w:t>
      </w:r>
    </w:p>
    <w:p>
      <w:pPr>
        <w:pStyle w:val="ListBullet"/>
      </w:pPr>
      <w:r>
        <w:t>Explore and understand a codebase using natural language queries</w:t>
      </w:r>
    </w:p>
    <w:p>
      <w:pPr>
        <w:pStyle w:val="ListBullet"/>
      </w:pPr>
      <w:r>
        <w:t>Request and review AI-generated code changes</w:t>
      </w:r>
    </w:p>
    <w:p>
      <w:pPr>
        <w:pStyle w:val="ListBullet"/>
      </w:pPr>
      <w:r>
        <w:t>Create a CLAUDE.md configuration file for project-specific behavior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18 or higher installed</w:t>
      </w:r>
    </w:p>
    <w:p>
      <w:pPr>
        <w:pStyle w:val="ListBullet"/>
      </w:pPr>
      <w:r>
        <w:t>Claude Enterprise account with active license</w:t>
      </w:r>
    </w:p>
    <w:p>
      <w:pPr>
        <w:pStyle w:val="ListBullet"/>
      </w:pPr>
      <w:r>
        <w:t>Git installed and configured</w:t>
      </w:r>
    </w:p>
    <w:p>
      <w:pPr>
        <w:pStyle w:val="ListBullet"/>
      </w:pPr>
      <w:r>
        <w:t>Terminal/command line access</w:t>
      </w:r>
    </w:p>
    <w:p>
      <w:pPr>
        <w:pStyle w:val="ListBullet"/>
      </w:pPr>
      <w:r>
        <w:t>Visual Studio Code or preferred code editor</w:t>
      </w:r>
    </w:p>
    <w:p>
      <w:pPr>
        <w:pStyle w:val="Heading2"/>
      </w:pPr>
      <w:r>
        <w:t>Scenario</w:t>
      </w:r>
    </w:p>
    <w:p>
      <w:r>
        <w:t>You are a developer who has just joined a team working on a Node.js REST API. You need to quickly understand the codebase, add a new feature, and set up project-specific AI configurations to help your team work more efficiently.</w:t>
      </w:r>
    </w:p>
    <w:p>
      <w:r>
        <w:t>__________________________________________________</w:t>
      </w:r>
    </w:p>
    <w:p>
      <w:pPr>
        <w:pStyle w:val="Heading1"/>
      </w:pPr>
      <w:r>
        <w:t>Exercise 1: Codebase Exploration</w:t>
      </w:r>
    </w:p>
    <w:p>
      <w:r>
        <w:rPr>
          <w:b/>
        </w:rPr>
        <w:t>Duration:</w:t>
      </w:r>
      <w:r>
        <w:t xml:space="preserve"> 8 minutes</w:t>
      </w:r>
    </w:p>
    <w:p>
      <w:r>
        <w:t>In this exercise, you will use Claude Code to explore and understand the sample project codebase.</w:t>
      </w:r>
    </w:p>
    <w:p>
      <w:pPr>
        <w:pStyle w:val="Heading2"/>
      </w:pPr>
      <w:r>
        <w:t>Task 1: Install Claude Code</w:t>
      </w:r>
    </w:p>
    <w:p>
      <w:pPr>
        <w:pStyle w:val="ListNumber"/>
      </w:pPr>
      <w:r>
        <w:t>Open your terminal or command prompt.</w:t>
      </w:r>
    </w:p>
    <w:p>
      <w:pPr>
        <w:pStyle w:val="ListNumber"/>
      </w:pPr>
      <w:r>
        <w:t>Install Claude Code globally using npm:</w:t>
      </w:r>
    </w:p>
    <w:p>
      <w:r>
        <w:t>```bash</w:t>
      </w:r>
    </w:p>
    <w:p>
      <w:r>
        <w:t>npm install -g @anthropic-ai/claude-code</w:t>
      </w:r>
    </w:p>
    <w:p>
      <w:r>
        <w:t>```</w:t>
      </w:r>
    </w:p>
    <w:p>
      <w:pPr>
        <w:pStyle w:val="ListNumber"/>
      </w:pPr>
      <w:r>
        <w:t>Verify the installation was successful:</w:t>
      </w:r>
    </w:p>
    <w:p>
      <w:r>
        <w:t>```bash</w:t>
      </w:r>
    </w:p>
    <w:p>
      <w:r>
        <w:t>claude --version</w:t>
      </w:r>
    </w:p>
    <w:p>
      <w:r>
        <w:t>```</w:t>
      </w:r>
    </w:p>
    <w:p>
      <w:r>
        <w:rPr>
          <w:b/>
        </w:rPr>
        <w:t>Expected output:</w:t>
      </w:r>
      <w:r>
        <w:t xml:space="preserve"> You should see a version number (e.g., </w:t>
      </w:r>
      <w:r>
        <w:rPr>
          <w:rFonts w:ascii="Consolas" w:hAnsi="Consolas"/>
          <w:sz w:val="18"/>
        </w:rPr>
        <w:t>1.x.x</w:t>
      </w:r>
      <w:r>
        <w:t>)</w:t>
      </w:r>
    </w:p>
    <w:p>
      <w:pPr>
        <w:ind w:left="720"/>
      </w:pPr>
      <w:r>
        <w:rPr>
          <w:i/>
        </w:rPr>
        <w:t>**Troubleshooting:** If you see "command not found", ensure that npm's global bin directory is in your system PATH.</w:t>
      </w:r>
    </w:p>
    <w:p>
      <w:pPr>
        <w:pStyle w:val="Heading2"/>
      </w:pPr>
      <w:r>
        <w:t>Task 2: Authenticate with Claude Enterprise</w:t>
      </w:r>
    </w:p>
    <w:p>
      <w:pPr>
        <w:pStyle w:val="ListNumber"/>
      </w:pPr>
      <w:r>
        <w:t>Run the authentication command:</w:t>
      </w:r>
    </w:p>
    <w:p>
      <w:r>
        <w:t>```bash</w:t>
      </w:r>
    </w:p>
    <w:p>
      <w:r>
        <w:t>claude login</w:t>
      </w:r>
    </w:p>
    <w:p>
      <w:r>
        <w:t>```</w:t>
      </w:r>
    </w:p>
    <w:p>
      <w:pPr>
        <w:pStyle w:val="ListNumber"/>
      </w:pPr>
      <w:r>
        <w:t>A browser window will open. Sign in with your Claude Enterprise credentials.</w:t>
      </w:r>
    </w:p>
    <w:p>
      <w:pPr>
        <w:pStyle w:val="ListNumber"/>
      </w:pPr>
      <w:r>
        <w:t>After successful authentication, return to your terminal.</w:t>
      </w:r>
    </w:p>
    <w:p>
      <w:r>
        <w:rPr>
          <w:b/>
        </w:rPr>
        <w:t>Validation:</w:t>
      </w:r>
      <w:r>
        <w:t xml:space="preserve"> You should see a confirmation message: "Successfully authenticated"</w:t>
      </w:r>
    </w:p>
    <w:p>
      <w:pPr>
        <w:pStyle w:val="Heading2"/>
      </w:pPr>
      <w:r>
        <w:t>Task 3: Navigate to the Sample Project</w:t>
      </w:r>
    </w:p>
    <w:p>
      <w:pPr>
        <w:pStyle w:val="ListNumber"/>
      </w:pPr>
      <w:r>
        <w:t>Clone the sample repository (or navigate to the provided project folder):</w:t>
      </w:r>
    </w:p>
    <w:p>
      <w:r>
        <w:t>```bash</w:t>
      </w:r>
    </w:p>
    <w:p>
      <w:r>
        <w:t>git clone [sample-repo-url]</w:t>
      </w:r>
    </w:p>
    <w:p>
      <w:r>
        <w:t>cd sample-project</w:t>
      </w:r>
    </w:p>
    <w:p>
      <w:r>
        <w:t>```</w:t>
      </w:r>
    </w:p>
    <w:p>
      <w:pPr>
        <w:ind w:left="720"/>
      </w:pPr>
      <w:r>
        <w:rPr>
          <w:i/>
        </w:rPr>
        <w:t>**Note:** If using the provided lab files, navigate to: `labs/sample-project`</w:t>
      </w:r>
    </w:p>
    <w:p>
      <w:pPr>
        <w:pStyle w:val="ListNumber"/>
      </w:pPr>
      <w:r>
        <w:t>Verify you are in the project root:</w:t>
      </w:r>
    </w:p>
    <w:p>
      <w:r>
        <w:t>```bash</w:t>
      </w:r>
    </w:p>
    <w:p>
      <w:r>
        <w:t>ls</w:t>
      </w:r>
    </w:p>
    <w:p>
      <w:r>
        <w:t>```</w:t>
      </w:r>
    </w:p>
    <w:p>
      <w:r>
        <w:rPr>
          <w:b/>
        </w:rPr>
        <w:t>Expected output:</w:t>
      </w:r>
      <w:r>
        <w:t xml:space="preserve"> You should see files including </w:t>
      </w:r>
      <w:r>
        <w:rPr>
          <w:rFonts w:ascii="Consolas" w:hAnsi="Consolas"/>
          <w:sz w:val="18"/>
        </w:rPr>
        <w:t>package.json</w:t>
      </w:r>
      <w:r>
        <w:t xml:space="preserve">, </w:t>
      </w:r>
      <w:r>
        <w:rPr>
          <w:rFonts w:ascii="Consolas" w:hAnsi="Consolas"/>
          <w:sz w:val="18"/>
        </w:rPr>
        <w:t>src/</w:t>
      </w:r>
      <w:r>
        <w:t xml:space="preserve">, and </w:t>
      </w:r>
      <w:r>
        <w:rPr>
          <w:rFonts w:ascii="Consolas" w:hAnsi="Consolas"/>
          <w:sz w:val="18"/>
        </w:rPr>
        <w:t>tests/</w:t>
      </w:r>
    </w:p>
    <w:p>
      <w:pPr>
        <w:pStyle w:val="Heading2"/>
      </w:pPr>
      <w:r>
        <w:t>Task 4: Start Claude Code and Explore</w:t>
      </w:r>
    </w:p>
    <w:p>
      <w:pPr>
        <w:pStyle w:val="ListNumber"/>
      </w:pPr>
      <w:r>
        <w:t>Launch Claude Code:</w:t>
      </w:r>
    </w:p>
    <w:p>
      <w:r>
        <w:t>```bash</w:t>
      </w:r>
    </w:p>
    <w:p>
      <w:r>
        <w:t>claude</w:t>
      </w:r>
    </w:p>
    <w:p>
      <w:r>
        <w:t>```</w:t>
      </w:r>
    </w:p>
    <w:p>
      <w:pPr>
        <w:pStyle w:val="ListNumber"/>
      </w:pPr>
      <w:r>
        <w:t>Ask Claude to provide an overview of the project:</w:t>
      </w:r>
    </w:p>
    <w:p>
      <w:r>
        <w:t>```</w:t>
      </w:r>
    </w:p>
    <w:p>
      <w:pPr>
        <w:ind w:left="720"/>
      </w:pPr>
      <w:r>
        <w:rPr>
          <w:i/>
        </w:rPr>
        <w:t>Give me an overview of this codebase</w:t>
      </w:r>
    </w:p>
    <w:p>
      <w:r>
        <w:t>```</w:t>
      </w:r>
    </w:p>
    <w:p>
      <w:r>
        <w:rPr>
          <w:b/>
        </w:rPr>
        <w:t>Expected behavior:</w:t>
      </w:r>
      <w:r>
        <w:t xml:space="preserve"> Claude will analyze the project structure and provide a summary of the main components, technologies used, and overall architecture.</w:t>
      </w:r>
    </w:p>
    <w:p>
      <w:pPr>
        <w:pStyle w:val="ListNumber"/>
      </w:pPr>
      <w:r>
        <w:t>Ask about the API endpoints:</w:t>
      </w:r>
    </w:p>
    <w:p>
      <w:r>
        <w:t>```</w:t>
      </w:r>
    </w:p>
    <w:p>
      <w:pPr>
        <w:ind w:left="720"/>
      </w:pPr>
      <w:r>
        <w:rPr>
          <w:i/>
        </w:rPr>
        <w:t>What are the main API endpoints in this project?</w:t>
      </w:r>
    </w:p>
    <w:p>
      <w:r>
        <w:t>```</w:t>
      </w:r>
    </w:p>
    <w:p>
      <w:r>
        <w:rPr>
          <w:b/>
        </w:rPr>
        <w:t>Expected behavior:</w:t>
      </w:r>
      <w:r>
        <w:t xml:space="preserve"> Claude will list the available endpoints (e.g., </w:t>
      </w:r>
      <w:r>
        <w:rPr>
          <w:rFonts w:ascii="Consolas" w:hAnsi="Consolas"/>
          <w:sz w:val="18"/>
        </w:rPr>
        <w:t>/api/users</w:t>
      </w:r>
      <w:r>
        <w:t xml:space="preserve">, </w:t>
      </w:r>
      <w:r>
        <w:rPr>
          <w:rFonts w:ascii="Consolas" w:hAnsi="Consolas"/>
          <w:sz w:val="18"/>
        </w:rPr>
        <w:t>/api/health</w:t>
      </w:r>
      <w:r>
        <w:t>) with their HTTP methods.</w:t>
      </w:r>
    </w:p>
    <w:p>
      <w:pPr>
        <w:pStyle w:val="ListNumber"/>
      </w:pPr>
      <w:r>
        <w:t>Ask about authentication:</w:t>
      </w:r>
    </w:p>
    <w:p>
      <w:r>
        <w:t>```</w:t>
      </w:r>
    </w:p>
    <w:p>
      <w:pPr>
        <w:ind w:left="720"/>
      </w:pPr>
      <w:r>
        <w:rPr>
          <w:i/>
        </w:rPr>
        <w:t>How is authentication handled in this codebase?</w:t>
      </w:r>
    </w:p>
    <w:p>
      <w:r>
        <w:t>```</w:t>
      </w:r>
    </w:p>
    <w:p>
      <w:r>
        <w:rPr>
          <w:b/>
        </w:rPr>
        <w:t>Expected behavior:</w:t>
      </w:r>
      <w:r>
        <w:t xml:space="preserve"> Claude will explain the authentication approach used in the project.</w:t>
      </w:r>
    </w:p>
    <w:p>
      <w:pPr>
        <w:pStyle w:val="Heading2"/>
      </w:pPr>
      <w:r>
        <w:t>Validation Checkpoint</w:t>
      </w:r>
    </w:p>
    <w:p>
      <w:pPr>
        <w:pStyle w:val="ListBullet"/>
      </w:pPr>
      <w:r>
        <w:t>[ ] Claude Code is installed and accessible from the command line</w:t>
      </w:r>
    </w:p>
    <w:p>
      <w:pPr>
        <w:pStyle w:val="ListBullet"/>
      </w:pPr>
      <w:r>
        <w:t>[ ] You have successfully authenticated with your Claude Enterprise account</w:t>
      </w:r>
    </w:p>
    <w:p>
      <w:pPr>
        <w:pStyle w:val="ListBullet"/>
      </w:pPr>
      <w:r>
        <w:t>[ ] Claude can read and describe the project structure</w:t>
      </w:r>
    </w:p>
    <w:p>
      <w:pPr>
        <w:pStyle w:val="ListBullet"/>
      </w:pPr>
      <w:r>
        <w:t>[ ] You received meaningful answers about API endpoints and architecture</w:t>
      </w:r>
    </w:p>
    <w:p>
      <w:r>
        <w:t>__________________________________________________</w:t>
      </w:r>
    </w:p>
    <w:p>
      <w:pPr>
        <w:pStyle w:val="Heading1"/>
      </w:pPr>
      <w:r>
        <w:t>Exercise 2: Making Code Changes</w:t>
      </w:r>
    </w:p>
    <w:p>
      <w:r>
        <w:rPr>
          <w:b/>
        </w:rPr>
        <w:t>Duration:</w:t>
      </w:r>
      <w:r>
        <w:t xml:space="preserve"> 10 minutes</w:t>
      </w:r>
    </w:p>
    <w:p>
      <w:r>
        <w:t>In this exercise, you will use Claude Code to add input validation to an existing API endpoint.</w:t>
      </w:r>
    </w:p>
    <w:p>
      <w:pPr>
        <w:pStyle w:val="Heading2"/>
      </w:pPr>
      <w:r>
        <w:t>Task 1: Request Code Changes</w:t>
      </w:r>
    </w:p>
    <w:p>
      <w:pPr>
        <w:pStyle w:val="ListNumber"/>
      </w:pPr>
      <w:r>
        <w:t>Ensure Claude Code is running in the sample project directory.</w:t>
      </w:r>
    </w:p>
    <w:p>
      <w:pPr>
        <w:pStyle w:val="ListNumber"/>
      </w:pPr>
      <w:r>
        <w:t>Ask Claude to add input validation to the user registration endpoint:</w:t>
      </w:r>
    </w:p>
    <w:p>
      <w:r>
        <w:t>```</w:t>
      </w:r>
    </w:p>
    <w:p>
      <w:pPr>
        <w:ind w:left="720"/>
      </w:pPr>
      <w:r>
        <w:rPr>
          <w:i/>
        </w:rPr>
        <w:t>Add input validation to the user registration endpoint in the users route. Validate that email is a valid format and username is at least 3 characters.</w:t>
      </w:r>
    </w:p>
    <w:p>
      <w:r>
        <w:t>```</w:t>
      </w:r>
    </w:p>
    <w:p>
      <w:pPr>
        <w:pStyle w:val="ListNumber"/>
      </w:pPr>
      <w:r>
        <w:t>**Review the proposed changes carefully.** Claude will display a diff showing:</w:t>
      </w:r>
    </w:p>
    <w:p>
      <w:pPr>
        <w:pStyle w:val="ListBullet"/>
      </w:pPr>
      <w:r>
        <w:t>Which files will be modified</w:t>
      </w:r>
    </w:p>
    <w:p>
      <w:pPr>
        <w:pStyle w:val="ListBullet"/>
      </w:pPr>
      <w:r>
        <w:t>Exactly what code will be added or changed</w:t>
      </w:r>
    </w:p>
    <w:p>
      <w:pPr>
        <w:pStyle w:val="ListBullet"/>
      </w:pPr>
      <w:r>
        <w:t>Line numbers for each change</w:t>
      </w:r>
    </w:p>
    <w:p>
      <w:r>
        <w:rPr>
          <w:b/>
        </w:rPr>
        <w:t>[SCREENSHOT: Review the diff display in your terminal]</w:t>
      </w:r>
    </w:p>
    <w:p>
      <w:pPr>
        <w:pStyle w:val="Heading2"/>
      </w:pPr>
      <w:r>
        <w:t>Task 2: Approve or Request Modifications</w:t>
      </w:r>
    </w:p>
    <w:p>
      <w:pPr>
        <w:pStyle w:val="ListNumber"/>
      </w:pPr>
      <w:r>
        <w:t>If the proposed changes look correct, type `y` or `yes` to approve.</w:t>
      </w:r>
    </w:p>
    <w:p>
      <w:pPr>
        <w:pStyle w:val="ListNumber"/>
      </w:pPr>
      <w:r>
        <w:t>If you want modifications, provide feedback:</w:t>
      </w:r>
    </w:p>
    <w:p>
      <w:r>
        <w:t>```</w:t>
      </w:r>
    </w:p>
    <w:p>
      <w:pPr>
        <w:ind w:left="720"/>
      </w:pPr>
      <w:r>
        <w:rPr>
          <w:i/>
        </w:rPr>
        <w:t>Can you also add validation for password minimum length of 8 characters?</w:t>
      </w:r>
    </w:p>
    <w:p>
      <w:r>
        <w:t>```</w:t>
      </w:r>
    </w:p>
    <w:p>
      <w:pPr>
        <w:pStyle w:val="ListNumber"/>
      </w:pPr>
      <w:r>
        <w:t>Review the updated diff and approve when satisfied.</w:t>
      </w:r>
    </w:p>
    <w:p>
      <w:pPr>
        <w:pStyle w:val="Heading2"/>
      </w:pPr>
      <w:r>
        <w:t>Task 3: Verify the Changes</w:t>
      </w:r>
    </w:p>
    <w:p>
      <w:pPr>
        <w:pStyle w:val="ListNumber"/>
      </w:pPr>
      <w:r>
        <w:t>After approving, verify the changes were made:</w:t>
      </w:r>
    </w:p>
    <w:p>
      <w:r>
        <w:t>```</w:t>
      </w:r>
    </w:p>
    <w:p>
      <w:pPr>
        <w:ind w:left="720"/>
      </w:pPr>
      <w:r>
        <w:rPr>
          <w:i/>
        </w:rPr>
        <w:t>Show me the updated users route file</w:t>
      </w:r>
    </w:p>
    <w:p>
      <w:r>
        <w:t>```</w:t>
      </w:r>
    </w:p>
    <w:p>
      <w:pPr>
        <w:pStyle w:val="ListNumber"/>
      </w:pPr>
      <w:r>
        <w:t>Run the tests to ensure your changes work correctly:</w:t>
      </w:r>
    </w:p>
    <w:p>
      <w:r>
        <w:t>```bash</w:t>
      </w:r>
    </w:p>
    <w:p>
      <w:r>
        <w:t>npm test</w:t>
      </w:r>
    </w:p>
    <w:p>
      <w:r>
        <w:t>```</w:t>
      </w:r>
    </w:p>
    <w:p>
      <w:r>
        <w:rPr>
          <w:b/>
        </w:rPr>
        <w:t>Expected output:</w:t>
      </w:r>
      <w:r>
        <w:t xml:space="preserve"> All tests should pass, including any new validation tests.</w:t>
      </w:r>
    </w:p>
    <w:p>
      <w:pPr>
        <w:pStyle w:val="ListNumber"/>
      </w:pPr>
      <w:r>
        <w:t>If tests fail, ask Claude for help:</w:t>
      </w:r>
    </w:p>
    <w:p>
      <w:r>
        <w:t>```</w:t>
      </w:r>
    </w:p>
    <w:p>
      <w:pPr>
        <w:ind w:left="720"/>
      </w:pPr>
      <w:r>
        <w:rPr>
          <w:i/>
        </w:rPr>
        <w:t>The tests are failing. Can you help fix the issues?</w:t>
      </w:r>
    </w:p>
    <w:p>
      <w:r>
        <w:t>```</w:t>
      </w:r>
    </w:p>
    <w:p>
      <w:pPr>
        <w:pStyle w:val="Heading2"/>
      </w:pPr>
      <w:r>
        <w:t>Validation Checkpoint</w:t>
      </w:r>
    </w:p>
    <w:p>
      <w:pPr>
        <w:pStyle w:val="ListBullet"/>
      </w:pPr>
      <w:r>
        <w:t>[ ] You successfully requested code changes using natural language</w:t>
      </w:r>
    </w:p>
    <w:p>
      <w:pPr>
        <w:pStyle w:val="ListBullet"/>
      </w:pPr>
      <w:r>
        <w:t>[ ] You reviewed and approved (or modified) the proposed diff</w:t>
      </w:r>
    </w:p>
    <w:p>
      <w:pPr>
        <w:pStyle w:val="ListBullet"/>
      </w:pPr>
      <w:r>
        <w:t>[ ] The changes were applied to the codebase</w:t>
      </w:r>
    </w:p>
    <w:p>
      <w:pPr>
        <w:pStyle w:val="ListBullet"/>
      </w:pPr>
      <w:r>
        <w:t>[ ] Tests pass with the new validation logic</w:t>
      </w:r>
    </w:p>
    <w:p>
      <w:r>
        <w:t>__________________________________________________</w:t>
      </w:r>
    </w:p>
    <w:p>
      <w:pPr>
        <w:pStyle w:val="Heading1"/>
      </w:pPr>
      <w:r>
        <w:t>Exercise 3: Create CLAUDE.md Configuration</w:t>
      </w:r>
    </w:p>
    <w:p>
      <w:r>
        <w:rPr>
          <w:b/>
        </w:rPr>
        <w:t>Duration:</w:t>
      </w:r>
      <w:r>
        <w:t xml:space="preserve"> 10 minutes</w:t>
      </w:r>
    </w:p>
    <w:p>
      <w:r>
        <w:t>In this exercise, you will create a CLAUDE.md configuration file to customize Claude's behavior for this project.</w:t>
      </w:r>
    </w:p>
    <w:p>
      <w:pPr>
        <w:pStyle w:val="Heading2"/>
      </w:pPr>
      <w:r>
        <w:t>Task 1: Create the Configuration File</w:t>
      </w:r>
    </w:p>
    <w:p>
      <w:pPr>
        <w:pStyle w:val="ListNumber"/>
      </w:pPr>
      <w:r>
        <w:t>In the project root, create a new file called `CLAUDE.md`:</w:t>
      </w:r>
    </w:p>
    <w:p>
      <w:r>
        <w:t>```</w:t>
      </w:r>
    </w:p>
    <w:p>
      <w:pPr>
        <w:ind w:left="720"/>
      </w:pPr>
      <w:r>
        <w:rPr>
          <w:i/>
        </w:rPr>
        <w:t>Create a CLAUDE.md file in the project root</w:t>
      </w:r>
    </w:p>
    <w:p>
      <w:r>
        <w:t>```</w:t>
      </w:r>
    </w:p>
    <w:p>
      <w:r>
        <w:t>Or manually create the file in your code editor.</w:t>
      </w:r>
    </w:p>
    <w:p>
      <w:pPr>
        <w:pStyle w:val="ListNumber"/>
      </w:pPr>
      <w:r>
        <w:t>Add the following content to define the project context:</w:t>
      </w:r>
    </w:p>
    <w:p>
      <w:r>
        <w:t>```markdown</w:t>
      </w:r>
    </w:p>
    <w:p>
      <w:r>
        <w:t># Project Context</w:t>
      </w:r>
    </w:p>
    <w:p>
      <w:r>
        <w:t>## Tech Stack</w:t>
      </w:r>
    </w:p>
    <w:p>
      <w:pPr>
        <w:pStyle w:val="ListBullet"/>
      </w:pPr>
      <w:r>
        <w:t>Node.js + Express backend</w:t>
      </w:r>
    </w:p>
    <w:p>
      <w:pPr>
        <w:pStyle w:val="ListBullet"/>
      </w:pPr>
      <w:r>
        <w:t>PostgreSQL database (using pg library)</w:t>
      </w:r>
    </w:p>
    <w:p>
      <w:pPr>
        <w:pStyle w:val="ListBullet"/>
      </w:pPr>
      <w:r>
        <w:t>Jest for testing</w:t>
      </w:r>
    </w:p>
    <w:p>
      <w:r>
        <w:t>## Coding Conventions</w:t>
      </w:r>
    </w:p>
    <w:p>
      <w:pPr>
        <w:pStyle w:val="ListBullet"/>
      </w:pPr>
      <w:r>
        <w:t>Use async/await for all asynchronous operations (not callbacks)</w:t>
      </w:r>
    </w:p>
    <w:p>
      <w:pPr>
        <w:pStyle w:val="ListBullet"/>
      </w:pPr>
      <w:r>
        <w:t>All API endpoints must return JSON responses</w:t>
      </w:r>
    </w:p>
    <w:p>
      <w:pPr>
        <w:pStyle w:val="ListBullet"/>
      </w:pPr>
      <w:r>
        <w:t>Use meaningful HTTP status codes (200, 201, 400, 401, 404, 500)</w:t>
      </w:r>
    </w:p>
    <w:p>
      <w:pPr>
        <w:pStyle w:val="ListBullet"/>
      </w:pPr>
      <w:r>
        <w:t>Include error handling on all route handlers</w:t>
      </w:r>
    </w:p>
    <w:p>
      <w:pPr>
        <w:pStyle w:val="ListBullet"/>
      </w:pPr>
      <w:r>
        <w:t>Use camelCase for variable and function names</w:t>
      </w:r>
    </w:p>
    <w:p>
      <w:r>
        <w:t>## Project Structure</w:t>
      </w:r>
    </w:p>
    <w:p>
      <w:pPr>
        <w:pStyle w:val="ListBullet"/>
      </w:pPr>
      <w:r>
        <w:t>`src/index.js` - Express server setup</w:t>
      </w:r>
    </w:p>
    <w:p>
      <w:pPr>
        <w:pStyle w:val="ListBullet"/>
      </w:pPr>
      <w:r>
        <w:t>`src/routes/` - API route handlers</w:t>
      </w:r>
    </w:p>
    <w:p>
      <w:pPr>
        <w:pStyle w:val="ListBullet"/>
      </w:pPr>
      <w:r>
        <w:t>`src/models/` - Data models</w:t>
      </w:r>
    </w:p>
    <w:p>
      <w:pPr>
        <w:pStyle w:val="ListBullet"/>
      </w:pPr>
      <w:r>
        <w:t>`tests/` - Jest test files</w:t>
      </w:r>
    </w:p>
    <w:p>
      <w:r>
        <w:t>## DO</w:t>
      </w:r>
    </w:p>
    <w:p>
      <w:pPr>
        <w:pStyle w:val="ListBullet"/>
      </w:pPr>
      <w:r>
        <w:t>Write descriptive error messages</w:t>
      </w:r>
    </w:p>
    <w:p>
      <w:pPr>
        <w:pStyle w:val="ListBullet"/>
      </w:pPr>
      <w:r>
        <w:t>Add JSDoc comments to exported functions</w:t>
      </w:r>
    </w:p>
    <w:p>
      <w:pPr>
        <w:pStyle w:val="ListBullet"/>
      </w:pPr>
      <w:r>
        <w:t>Use environment variables for configuration</w:t>
      </w:r>
    </w:p>
    <w:p>
      <w:r>
        <w:t>## DON'T</w:t>
      </w:r>
    </w:p>
    <w:p>
      <w:pPr>
        <w:pStyle w:val="ListBullet"/>
      </w:pPr>
      <w:r>
        <w:t>Don't use `var`, use `const` or `let`</w:t>
      </w:r>
    </w:p>
    <w:p>
      <w:pPr>
        <w:pStyle w:val="ListBullet"/>
      </w:pPr>
      <w:r>
        <w:t>Don't commit console.log statements</w:t>
      </w:r>
    </w:p>
    <w:p>
      <w:pPr>
        <w:pStyle w:val="ListBullet"/>
      </w:pPr>
      <w:r>
        <w:t>Don't hardcode credentials or API keys</w:t>
      </w:r>
    </w:p>
    <w:p>
      <w:r>
        <w:t>```</w:t>
      </w:r>
    </w:p>
    <w:p>
      <w:pPr>
        <w:pStyle w:val="ListNumber"/>
      </w:pPr>
      <w:r>
        <w:t>Save the file.</w:t>
      </w:r>
    </w:p>
    <w:p>
      <w:pPr>
        <w:pStyle w:val="Heading2"/>
      </w:pPr>
      <w:r>
        <w:t>Task 2: Test the Configuration</w:t>
      </w:r>
    </w:p>
    <w:p>
      <w:pPr>
        <w:pStyle w:val="ListNumber"/>
      </w:pPr>
      <w:r>
        <w:t>Exit the current Claude session:</w:t>
      </w:r>
    </w:p>
    <w:p>
      <w:r>
        <w:t>```</w:t>
      </w:r>
    </w:p>
    <w:p>
      <w:pPr>
        <w:ind w:left="720"/>
      </w:pPr>
      <w:r>
        <w:rPr>
          <w:i/>
        </w:rPr>
        <w:t>/quit</w:t>
      </w:r>
    </w:p>
    <w:p>
      <w:r>
        <w:t>```</w:t>
      </w:r>
    </w:p>
    <w:p>
      <w:r>
        <w:t xml:space="preserve">Or press </w:t>
      </w:r>
      <w:r>
        <w:rPr>
          <w:rFonts w:ascii="Consolas" w:hAnsi="Consolas"/>
          <w:sz w:val="18"/>
        </w:rPr>
        <w:t>Ctrl+C</w:t>
      </w:r>
    </w:p>
    <w:p>
      <w:pPr>
        <w:pStyle w:val="ListNumber"/>
      </w:pPr>
      <w:r>
        <w:t>Start a new Claude session:</w:t>
      </w:r>
    </w:p>
    <w:p>
      <w:r>
        <w:t>```bash</w:t>
      </w:r>
    </w:p>
    <w:p>
      <w:r>
        <w:t>claude</w:t>
      </w:r>
    </w:p>
    <w:p>
      <w:r>
        <w:t>```</w:t>
      </w:r>
    </w:p>
    <w:p>
      <w:pPr>
        <w:pStyle w:val="ListNumber"/>
      </w:pPr>
      <w:r>
        <w:t>Ask Claude to make a change and observe how it follows your conventions:</w:t>
      </w:r>
    </w:p>
    <w:p>
      <w:r>
        <w:t>```</w:t>
      </w:r>
    </w:p>
    <w:p>
      <w:pPr>
        <w:ind w:left="720"/>
      </w:pPr>
      <w:r>
        <w:rPr>
          <w:i/>
        </w:rPr>
        <w:t>Add a new endpoint to get a user by ID. Follow the project conventions.</w:t>
      </w:r>
    </w:p>
    <w:p>
      <w:r>
        <w:t>```</w:t>
      </w:r>
    </w:p>
    <w:p>
      <w:pPr>
        <w:pStyle w:val="ListNumber"/>
      </w:pPr>
      <w:r>
        <w:t>Review the proposed code. **Notice how Claude:**</w:t>
      </w:r>
    </w:p>
    <w:p>
      <w:pPr>
        <w:pStyle w:val="ListBullet"/>
      </w:pPr>
      <w:r>
        <w:t>Uses async/await</w:t>
      </w:r>
    </w:p>
    <w:p>
      <w:pPr>
        <w:pStyle w:val="ListBullet"/>
      </w:pPr>
      <w:r>
        <w:t>Returns JSON responses</w:t>
      </w:r>
    </w:p>
    <w:p>
      <w:pPr>
        <w:pStyle w:val="ListBullet"/>
      </w:pPr>
      <w:r>
        <w:t>Includes error handling</w:t>
      </w:r>
    </w:p>
    <w:p>
      <w:pPr>
        <w:pStyle w:val="ListBullet"/>
      </w:pPr>
      <w:r>
        <w:t>Uses appropriate HTTP status codes</w:t>
      </w:r>
    </w:p>
    <w:p>
      <w:pPr>
        <w:pStyle w:val="ListBullet"/>
      </w:pPr>
      <w:r>
        <w:t>Follows naming conventions</w:t>
      </w:r>
    </w:p>
    <w:p>
      <w:pPr>
        <w:pStyle w:val="Heading2"/>
      </w:pPr>
      <w:r>
        <w:t>Task 3: Customize Further (Optional)</w:t>
      </w:r>
    </w:p>
    <w:p>
      <w:pPr>
        <w:pStyle w:val="ListNumber"/>
      </w:pPr>
      <w:r>
        <w:t>Add team-specific instructions to CLAUDE.md. For example:</w:t>
      </w:r>
    </w:p>
    <w:p>
      <w:r>
        <w:t>```markdown</w:t>
      </w:r>
    </w:p>
    <w:p>
      <w:r>
        <w:t>## Team Practices</w:t>
      </w:r>
    </w:p>
    <w:p>
      <w:pPr>
        <w:pStyle w:val="ListBullet"/>
      </w:pPr>
      <w:r>
        <w:t>All PRs require at least one review</w:t>
      </w:r>
    </w:p>
    <w:p>
      <w:pPr>
        <w:pStyle w:val="ListBullet"/>
      </w:pPr>
      <w:r>
        <w:t>Use conventional commit messages (feat:, fix:, docs:, etc.)</w:t>
      </w:r>
    </w:p>
    <w:p>
      <w:pPr>
        <w:pStyle w:val="ListBullet"/>
      </w:pPr>
      <w:r>
        <w:t>Reference Jira tickets in commits when applicable</w:t>
      </w:r>
    </w:p>
    <w:p>
      <w:r>
        <w:t>```</w:t>
      </w:r>
    </w:p>
    <w:p>
      <w:pPr>
        <w:pStyle w:val="ListNumber"/>
      </w:pPr>
      <w:r>
        <w:t>Start a new session and test the commit skill:</w:t>
      </w:r>
    </w:p>
    <w:p>
      <w:r>
        <w:t>```</w:t>
      </w:r>
    </w:p>
    <w:p>
      <w:pPr>
        <w:ind w:left="720"/>
      </w:pPr>
      <w:r>
        <w:rPr>
          <w:i/>
        </w:rPr>
        <w:t>/commit</w:t>
      </w:r>
    </w:p>
    <w:p>
      <w:r>
        <w:t>```</w:t>
      </w:r>
    </w:p>
    <w:p>
      <w:r>
        <w:rPr>
          <w:b/>
        </w:rPr>
        <w:t>Expected behavior:</w:t>
      </w:r>
      <w:r>
        <w:t xml:space="preserve"> Claude should generate a commit message following conventional commit format.</w:t>
      </w:r>
    </w:p>
    <w:p>
      <w:pPr>
        <w:pStyle w:val="Heading2"/>
      </w:pPr>
      <w:r>
        <w:t>Validation Checkpoint</w:t>
      </w:r>
    </w:p>
    <w:p>
      <w:pPr>
        <w:pStyle w:val="ListBullet"/>
      </w:pPr>
      <w:r>
        <w:t>[ ] CLAUDE.md file is created in the project root</w:t>
      </w:r>
    </w:p>
    <w:p>
      <w:pPr>
        <w:pStyle w:val="ListBullet"/>
      </w:pPr>
      <w:r>
        <w:t>[ ] The file contains tech stack, conventions, and DO/DON'T rules</w:t>
      </w:r>
    </w:p>
    <w:p>
      <w:pPr>
        <w:pStyle w:val="ListBullet"/>
      </w:pPr>
      <w:r>
        <w:t>[ ] Starting a new Claude session respects the CLAUDE.md settings</w:t>
      </w:r>
    </w:p>
    <w:p>
      <w:pPr>
        <w:pStyle w:val="ListBullet"/>
      </w:pPr>
      <w:r>
        <w:t>[ ] Generated code follows the conventions you specified</w:t>
      </w:r>
    </w:p>
    <w:p>
      <w:r>
        <w:t>__________________________________________________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"command not found: claude"</w:t>
            </w:r>
          </w:p>
        </w:tc>
        <w:tc>
          <w:tcPr>
            <w:tcW w:type="dxa" w:w="4320"/>
          </w:tcPr>
          <w:p>
            <w:r>
              <w:t>Ensure npm's global bin directory is in your PATH. Run `npm config get prefix` to find the path.</w:t>
            </w:r>
          </w:p>
        </w:tc>
      </w:tr>
      <w:tr>
        <w:tc>
          <w:tcPr>
            <w:tcW w:type="dxa" w:w="4320"/>
          </w:tcPr>
          <w:p>
            <w:r>
              <w:t>Authentication fails</w:t>
            </w:r>
          </w:p>
        </w:tc>
        <w:tc>
          <w:tcPr>
            <w:tcW w:type="dxa" w:w="4320"/>
          </w:tcPr>
          <w:p>
            <w:r>
              <w:t>Verify your Claude Enterprise license is active. Contact your admin if needed.</w:t>
            </w:r>
          </w:p>
        </w:tc>
      </w:tr>
      <w:tr>
        <w:tc>
          <w:tcPr>
            <w:tcW w:type="dxa" w:w="4320"/>
          </w:tcPr>
          <w:p>
            <w:r>
              <w:t>"Permission denied" errors</w:t>
            </w:r>
          </w:p>
        </w:tc>
        <w:tc>
          <w:tcPr>
            <w:tcW w:type="dxa" w:w="4320"/>
          </w:tcPr>
          <w:p>
            <w:r>
              <w:t>On Windows, run terminal as Administrator. On Mac/Linux, check file permissions.</w:t>
            </w:r>
          </w:p>
        </w:tc>
      </w:tr>
      <w:tr>
        <w:tc>
          <w:tcPr>
            <w:tcW w:type="dxa" w:w="4320"/>
          </w:tcPr>
          <w:p>
            <w:r>
              <w:t>Claude doesn't see files</w:t>
            </w:r>
          </w:p>
        </w:tc>
        <w:tc>
          <w:tcPr>
            <w:tcW w:type="dxa" w:w="4320"/>
          </w:tcPr>
          <w:p>
            <w:r>
              <w:t>Make sure you're in the project root directory when starting Claude.</w:t>
            </w:r>
          </w:p>
        </w:tc>
      </w:tr>
      <w:tr>
        <w:tc>
          <w:tcPr>
            <w:tcW w:type="dxa" w:w="4320"/>
          </w:tcPr>
          <w:p>
            <w:r>
              <w:t>Changes weren't applied</w:t>
            </w:r>
          </w:p>
        </w:tc>
        <w:tc>
          <w:tcPr>
            <w:tcW w:type="dxa" w:w="4320"/>
          </w:tcPr>
          <w:p>
            <w:r>
              <w:t>Ensure you typed `y` or `yes` to approve. Check for error messages in the output.</w:t>
            </w:r>
          </w:p>
        </w:tc>
      </w:tr>
      <w:tr>
        <w:tc>
          <w:tcPr>
            <w:tcW w:type="dxa" w:w="4320"/>
          </w:tcPr>
          <w:p>
            <w:r>
              <w:t>Tests fail after changes</w:t>
            </w:r>
          </w:p>
        </w:tc>
        <w:tc>
          <w:tcPr>
            <w:tcW w:type="dxa" w:w="4320"/>
          </w:tcPr>
          <w:p>
            <w:r>
              <w:t>Ask Claude to review the test failures and suggest fixes.</w:t>
            </w:r>
          </w:p>
        </w:tc>
      </w:tr>
      <w:tr>
        <w:tc>
          <w:tcPr>
            <w:tcW w:type="dxa" w:w="4320"/>
          </w:tcPr>
          <w:p>
            <w:r>
              <w:t>CLAUDE.md not taking effect</w:t>
            </w:r>
          </w:p>
        </w:tc>
        <w:tc>
          <w:tcPr>
            <w:tcW w:type="dxa" w:w="4320"/>
          </w:tcPr>
          <w:p>
            <w:r>
              <w:t>Exit Claude completely (`/quit`) and start a fresh session.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Summary</w:t>
      </w:r>
    </w:p>
    <w:p>
      <w:r>
        <w:t>In this lab, you have learned how to:</w:t>
      </w:r>
    </w:p>
    <w:p>
      <w:pPr>
        <w:pStyle w:val="ListNumber"/>
      </w:pPr>
      <w:r>
        <w:t>**Install and authenticate** Claude Code for enterprise development workflows</w:t>
      </w:r>
    </w:p>
    <w:p>
      <w:pPr>
        <w:pStyle w:val="ListNumber"/>
      </w:pPr>
      <w:r>
        <w:t>**Explore codebases** using natural language queries to quickly understand project structure</w:t>
      </w:r>
    </w:p>
    <w:p>
      <w:pPr>
        <w:pStyle w:val="ListNumber"/>
      </w:pPr>
      <w:r>
        <w:t>**Request and review code changes** with AI assistance, maintaining full control over what gets modified</w:t>
      </w:r>
    </w:p>
    <w:p>
      <w:pPr>
        <w:pStyle w:val="ListNumber"/>
      </w:pPr>
      <w:r>
        <w:t>**Configure project settings** with CLAUDE.md to customize Claude's behavior for your team</w:t>
      </w:r>
    </w:p>
    <w:p>
      <w:pPr>
        <w:pStyle w:val="Heading2"/>
      </w:pPr>
      <w:r>
        <w:t>Next Steps</w:t>
      </w:r>
    </w:p>
    <w:p>
      <w:pPr>
        <w:pStyle w:val="ListBullet"/>
      </w:pPr>
      <w:r>
        <w:t>Experiment with other slash commands: `/help`, `/compact`, `/review`</w:t>
      </w:r>
    </w:p>
    <w:p>
      <w:pPr>
        <w:pStyle w:val="ListBullet"/>
      </w:pPr>
      <w:r>
        <w:t>Share your CLAUDE.md with team members to standardize AI assistance</w:t>
      </w:r>
    </w:p>
    <w:p>
      <w:pPr>
        <w:pStyle w:val="ListBullet"/>
      </w:pPr>
      <w:r>
        <w:t>Proceed to Lab T2 to learn about MCP connectors and advanced integrations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t>Claude Code Documentation: docs.anthropic.com/claude-code</w:t>
      </w:r>
    </w:p>
    <w:p>
      <w:pPr>
        <w:pStyle w:val="ListBullet"/>
      </w:pPr>
      <w:r>
        <w:t>CLAUDE.md Guide: docs.anthropic.com/claude-code/claude-md</w:t>
      </w:r>
    </w:p>
    <w:p>
      <w:pPr>
        <w:pStyle w:val="ListBullet"/>
      </w:pPr>
      <w:r>
        <w:t>Claude Enterprise Admin: admin.claude.ai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