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Lab: Working with MCP Connectors</w:t>
      </w:r>
    </w:p>
    <w:p>
      <w:r>
        <w:rPr>
          <w:b/>
        </w:rPr>
        <w:t>Module:</w:t>
      </w:r>
      <w:r>
        <w:t xml:space="preserve"> T2 - Agents, Skills &amp; MCP</w:t>
      </w:r>
    </w:p>
    <w:p>
      <w:r>
        <w:rPr>
          <w:b/>
        </w:rPr>
        <w:t>Duration:</w:t>
      </w:r>
      <w:r>
        <w:t xml:space="preserve"> 25 minutes (+ optional extension)</w:t>
      </w:r>
    </w:p>
    <w:p>
      <w:r>
        <w:rPr>
          <w:b/>
        </w:rPr>
        <w:t>Difficulty:</w:t>
      </w:r>
      <w:r>
        <w:t xml:space="preserve"> Intermediate</w:t>
      </w:r>
    </w:p>
    <w:p>
      <w:r>
        <w:t>__________________________________________________</w:t>
      </w:r>
    </w:p>
    <w:p>
      <w:pPr>
        <w:pStyle w:val="Heading1"/>
      </w:pPr>
      <w:r>
        <w:t>Overview</w:t>
      </w:r>
    </w:p>
    <w:p>
      <w:r>
        <w:t>In this lab, you will explore the Model Context Protocol (MCP) and learn how to connect Claude to external systems. You will review existing connectors, set up a GitHub integration, and understand how to build custom MCP servers.</w:t>
      </w:r>
    </w:p>
    <w:p>
      <w:pPr>
        <w:pStyle w:val="Heading2"/>
      </w:pPr>
      <w:r>
        <w:t>Objectives</w:t>
      </w:r>
    </w:p>
    <w:p>
      <w:r>
        <w:t>After completing this lab, you will be able to:</w:t>
      </w:r>
    </w:p>
    <w:p>
      <w:pPr>
        <w:pStyle w:val="ListBullet"/>
      </w:pPr>
      <w:r>
        <w:t>Understand the MCP connector ecosystem and available integrations</w:t>
      </w:r>
    </w:p>
    <w:p>
      <w:pPr>
        <w:pStyle w:val="ListBullet"/>
      </w:pPr>
      <w:r>
        <w:t>Configure and authenticate the GitHub MCP connector</w:t>
      </w:r>
    </w:p>
    <w:p>
      <w:pPr>
        <w:pStyle w:val="ListBullet"/>
      </w:pPr>
      <w:r>
        <w:t>Use Claude to interact with GitHub repositories via MCP</w:t>
      </w:r>
    </w:p>
    <w:p>
      <w:pPr>
        <w:pStyle w:val="ListBullet"/>
      </w:pPr>
      <w:r>
        <w:t>Understand the structure of a custom MCP server</w:t>
      </w:r>
    </w:p>
    <w:p>
      <w:pPr>
        <w:pStyle w:val="Heading2"/>
      </w:pPr>
      <w:r>
        <w:t>Prerequisites</w:t>
      </w:r>
    </w:p>
    <w:p>
      <w:pPr>
        <w:pStyle w:val="ListBullet"/>
      </w:pPr>
      <w:r>
        <w:t>Claude Code installed and authenticated (completed in Lab T1)</w:t>
      </w:r>
    </w:p>
    <w:p>
      <w:pPr>
        <w:pStyle w:val="ListBullet"/>
      </w:pPr>
      <w:r>
        <w:t>GitHub account with at least one repository</w:t>
      </w:r>
    </w:p>
    <w:p>
      <w:pPr>
        <w:pStyle w:val="ListBullet"/>
      </w:pPr>
      <w:r>
        <w:t>Basic understanding of APIs and authentication concepts</w:t>
      </w:r>
    </w:p>
    <w:p>
      <w:pPr>
        <w:pStyle w:val="ListBullet"/>
      </w:pPr>
      <w:r>
        <w:t>(Optional) Python 3.8+ for the custom MCP server section</w:t>
      </w:r>
    </w:p>
    <w:p>
      <w:pPr>
        <w:pStyle w:val="Heading2"/>
      </w:pPr>
      <w:r>
        <w:t>Scenario</w:t>
      </w:r>
    </w:p>
    <w:p>
      <w:r>
        <w:t>Your organization wants to integrate Claude with your development tools to streamline workflows. You will set up a GitHub connector so developers can use natural language to interact with repositories, issues, and pull requests directly from Claude.</w:t>
      </w:r>
    </w:p>
    <w:p>
      <w:r>
        <w:t>__________________________________________________</w:t>
      </w:r>
    </w:p>
    <w:p>
      <w:pPr>
        <w:pStyle w:val="Heading1"/>
      </w:pPr>
      <w:r>
        <w:t>Part 1: Exploring Existing Connectors</w:t>
      </w:r>
    </w:p>
    <w:p>
      <w:r>
        <w:rPr>
          <w:b/>
        </w:rPr>
        <w:t>Duration:</w:t>
      </w:r>
      <w:r>
        <w:t xml:space="preserve"> 10 minutes</w:t>
      </w:r>
    </w:p>
    <w:p>
      <w:r>
        <w:t>In this part, you will explore the MCP connector ecosystem and understand what integrations are available.</w:t>
      </w:r>
    </w:p>
    <w:p>
      <w:pPr>
        <w:pStyle w:val="Heading2"/>
      </w:pPr>
      <w:r>
        <w:t>Task 1: View Available MCP Connectors</w:t>
      </w:r>
    </w:p>
    <w:p>
      <w:pPr>
        <w:pStyle w:val="ListNumber"/>
      </w:pPr>
      <w:r>
        <w:t>Open your terminal and navigate to any project directory.</w:t>
      </w:r>
    </w:p>
    <w:p>
      <w:pPr>
        <w:pStyle w:val="ListNumber"/>
      </w:pPr>
      <w:r>
        <w:t>List the available MCP connectors:</w:t>
      </w:r>
    </w:p>
    <w:p>
      <w:r>
        <w:t>```bash</w:t>
      </w:r>
    </w:p>
    <w:p>
      <w:r>
        <w:t>claude mcp list</w:t>
      </w:r>
    </w:p>
    <w:p>
      <w:r>
        <w:t>```</w:t>
      </w:r>
    </w:p>
    <w:p>
      <w:r>
        <w:rPr>
          <w:b/>
        </w:rPr>
        <w:t>Expected output:</w:t>
      </w:r>
      <w:r>
        <w:t xml:space="preserve"> A list of available connectors such as:</w:t>
      </w:r>
    </w:p>
    <w:p>
      <w:pPr>
        <w:pStyle w:val="ListBullet"/>
      </w:pPr>
      <w:r>
        <w:t>github - GitHub repository integration</w:t>
      </w:r>
    </w:p>
    <w:p>
      <w:pPr>
        <w:pStyle w:val="ListBullet"/>
      </w:pPr>
      <w:r>
        <w:t>slack - Slack messaging</w:t>
      </w:r>
    </w:p>
    <w:p>
      <w:pPr>
        <w:pStyle w:val="ListBullet"/>
      </w:pPr>
      <w:r>
        <w:t>notion - Notion workspace</w:t>
      </w:r>
    </w:p>
    <w:p>
      <w:pPr>
        <w:pStyle w:val="ListBullet"/>
      </w:pPr>
      <w:r>
        <w:t>filesystem - Local file access</w:t>
      </w:r>
    </w:p>
    <w:p>
      <w:pPr>
        <w:pStyle w:val="ListBullet"/>
      </w:pPr>
      <w:r>
        <w:t>(and others depending on your environment)</w:t>
      </w:r>
    </w:p>
    <w:p>
      <w:pPr>
        <w:pStyle w:val="ListNumber"/>
      </w:pPr>
      <w:r>
        <w:t>Get detailed information about a specific connector:</w:t>
      </w:r>
    </w:p>
    <w:p>
      <w:r>
        <w:t>```bash</w:t>
      </w:r>
    </w:p>
    <w:p>
      <w:r>
        <w:t>claude mcp info github</w:t>
      </w:r>
    </w:p>
    <w:p>
      <w:r>
        <w:t>```</w:t>
      </w:r>
    </w:p>
    <w:p>
      <w:r>
        <w:rPr>
          <w:b/>
        </w:rPr>
        <w:t>Expected output:</w:t>
      </w:r>
      <w:r>
        <w:t xml:space="preserve"> Description, available tools, required permissions, and configuration options.</w:t>
      </w:r>
    </w:p>
    <w:p>
      <w:pPr>
        <w:pStyle w:val="Heading2"/>
      </w:pPr>
      <w:r>
        <w:t>Task 2: Review Connector Documentation</w:t>
      </w:r>
    </w:p>
    <w:p>
      <w:pPr>
        <w:pStyle w:val="ListNumber"/>
      </w:pPr>
      <w:r>
        <w:t>Open your web browser and visit: **modelcontextprotocol.io/servers**</w:t>
      </w:r>
    </w:p>
    <w:p>
      <w:pPr>
        <w:pStyle w:val="ListNumber"/>
      </w:pPr>
      <w:r>
        <w:t>Browse the available server implementations. Note the following categories:</w:t>
      </w:r>
    </w:p>
    <w:p>
      <w:pPr>
        <w:pStyle w:val="ListBullet"/>
      </w:pPr>
      <w:r>
        <w:t>**Official connectors:** Maintained by Anthropic</w:t>
      </w:r>
    </w:p>
    <w:p>
      <w:pPr>
        <w:pStyle w:val="ListBullet"/>
      </w:pPr>
      <w:r>
        <w:t>**Community connectors:** Contributed by the community</w:t>
      </w:r>
    </w:p>
    <w:p>
      <w:pPr>
        <w:pStyle w:val="ListBullet"/>
      </w:pPr>
      <w:r>
        <w:t>**Reference implementations:** Examples for building your own</w:t>
      </w:r>
    </w:p>
    <w:p>
      <w:pPr>
        <w:pStyle w:val="ListNumber"/>
      </w:pPr>
      <w:r>
        <w:t>Click on the GitHub connector to review its capabilities:</w:t>
      </w:r>
    </w:p>
    <w:p>
      <w:pPr>
        <w:pStyle w:val="ListBullet"/>
      </w:pPr>
      <w:r>
        <w:t>**Tools:** list_repos, get_repo, create_issue, list_pull_requests, etc.</w:t>
      </w:r>
    </w:p>
    <w:p>
      <w:pPr>
        <w:pStyle w:val="ListBullet"/>
      </w:pPr>
      <w:r>
        <w:t>**Resources:** Repository contents, issue details, PR diffs</w:t>
      </w:r>
    </w:p>
    <w:p>
      <w:pPr>
        <w:pStyle w:val="ListBullet"/>
      </w:pPr>
      <w:r>
        <w:t>**Authentication:** OAuth with GitHub</w:t>
      </w:r>
    </w:p>
    <w:p>
      <w:pPr>
        <w:pStyle w:val="Heading2"/>
      </w:pPr>
      <w:r>
        <w:t>Task 3: Understand the Three MCP Primitives</w:t>
      </w:r>
    </w:p>
    <w:p>
      <w:r>
        <w:t>Review the three building blocks of MCP: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Primitive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**Tools**</w:t>
            </w:r>
          </w:p>
        </w:tc>
        <w:tc>
          <w:tcPr>
            <w:tcW w:type="dxa" w:w="2880"/>
          </w:tcPr>
          <w:p>
            <w:r>
              <w:t>Actions Claude can execute</w:t>
            </w:r>
          </w:p>
        </w:tc>
        <w:tc>
          <w:tcPr>
            <w:tcW w:type="dxa" w:w="2880"/>
          </w:tcPr>
          <w:p>
            <w:r>
              <w:t>`create_issue`, `send_message`</w:t>
            </w:r>
          </w:p>
        </w:tc>
      </w:tr>
      <w:tr>
        <w:tc>
          <w:tcPr>
            <w:tcW w:type="dxa" w:w="2880"/>
          </w:tcPr>
          <w:p>
            <w:r>
              <w:t>**Resources**</w:t>
            </w:r>
          </w:p>
        </w:tc>
        <w:tc>
          <w:tcPr>
            <w:tcW w:type="dxa" w:w="2880"/>
          </w:tcPr>
          <w:p>
            <w:r>
              <w:t>Data Claude can read</w:t>
            </w:r>
          </w:p>
        </w:tc>
        <w:tc>
          <w:tcPr>
            <w:tcW w:type="dxa" w:w="2880"/>
          </w:tcPr>
          <w:p>
            <w:r>
              <w:t>`repo://org/name`, `file://path`</w:t>
            </w:r>
          </w:p>
        </w:tc>
      </w:tr>
      <w:tr>
        <w:tc>
          <w:tcPr>
            <w:tcW w:type="dxa" w:w="2880"/>
          </w:tcPr>
          <w:p>
            <w:r>
              <w:t>**Prompts**</w:t>
            </w:r>
          </w:p>
        </w:tc>
        <w:tc>
          <w:tcPr>
            <w:tcW w:type="dxa" w:w="2880"/>
          </w:tcPr>
          <w:p>
            <w:r>
              <w:t>Templates for interactions</w:t>
            </w:r>
          </w:p>
        </w:tc>
        <w:tc>
          <w:tcPr>
            <w:tcW w:type="dxa" w:w="2880"/>
          </w:tcPr>
          <w:p>
            <w:r>
              <w:t>`code_review`, `summarize`</w:t>
            </w:r>
          </w:p>
        </w:tc>
      </w:tr>
    </w:tbl>
    <w:p/>
    <w:p>
      <w:r>
        <w:rPr>
          <w:b/>
        </w:rPr>
        <w:t>Discussion:</w:t>
      </w:r>
      <w:r>
        <w:t xml:space="preserve"> Think about your organization's systems. Which ones would benefit from:</w:t>
      </w:r>
    </w:p>
    <w:p>
      <w:pPr>
        <w:pStyle w:val="ListBullet"/>
      </w:pPr>
      <w:r>
        <w:t>Tool access (Claude can take action)?</w:t>
      </w:r>
    </w:p>
    <w:p>
      <w:pPr>
        <w:pStyle w:val="ListBullet"/>
      </w:pPr>
      <w:r>
        <w:t>Resource access (Claude can read data)?</w:t>
      </w:r>
    </w:p>
    <w:p>
      <w:pPr>
        <w:pStyle w:val="ListBullet"/>
      </w:pPr>
      <w:r>
        <w:t>Both?</w:t>
      </w:r>
    </w:p>
    <w:p>
      <w:pPr>
        <w:pStyle w:val="Heading2"/>
      </w:pPr>
      <w:r>
        <w:t>Validation Checkpoint</w:t>
      </w:r>
    </w:p>
    <w:p>
      <w:pPr>
        <w:pStyle w:val="ListBullet"/>
      </w:pPr>
      <w:r>
        <w:t>[ ] You can list available MCP connectors</w:t>
      </w:r>
    </w:p>
    <w:p>
      <w:pPr>
        <w:pStyle w:val="ListBullet"/>
      </w:pPr>
      <w:r>
        <w:t>[ ] You understand the three MCP primitives (Tools, Resources, Prompts)</w:t>
      </w:r>
    </w:p>
    <w:p>
      <w:pPr>
        <w:pStyle w:val="ListBullet"/>
      </w:pPr>
      <w:r>
        <w:t>[ ] You have identified potential use cases for MCP in your organization</w:t>
      </w:r>
    </w:p>
    <w:p>
      <w:r>
        <w:t>__________________________________________________</w:t>
      </w:r>
    </w:p>
    <w:p>
      <w:pPr>
        <w:pStyle w:val="Heading1"/>
      </w:pPr>
      <w:r>
        <w:t>Part 2: GitHub Connector Setup</w:t>
      </w:r>
    </w:p>
    <w:p>
      <w:r>
        <w:rPr>
          <w:b/>
        </w:rPr>
        <w:t>Duration:</w:t>
      </w:r>
      <w:r>
        <w:t xml:space="preserve"> 15 minutes</w:t>
      </w:r>
    </w:p>
    <w:p>
      <w:r>
        <w:t>In this part, you will configure the GitHub MCP connector and use Claude to interact with your repositories.</w:t>
      </w:r>
    </w:p>
    <w:p>
      <w:pPr>
        <w:ind w:left="720"/>
      </w:pPr>
      <w:r>
        <w:rPr>
          <w:i/>
        </w:rPr>
        <w:t>**Note:** If MCP connectors are not yet enabled in your Claude Enterprise environment, follow along as a conceptual exercise or use demo mode.</w:t>
      </w:r>
    </w:p>
    <w:p>
      <w:pPr>
        <w:pStyle w:val="Heading2"/>
      </w:pPr>
      <w:r>
        <w:t>Task 1: Configure the GitHub Connector</w:t>
      </w:r>
    </w:p>
    <w:p>
      <w:pPr>
        <w:pStyle w:val="ListNumber"/>
      </w:pPr>
      <w:r>
        <w:t>Add the GitHub connector to your Claude configuration:</w:t>
      </w:r>
    </w:p>
    <w:p>
      <w:r>
        <w:t>```bash</w:t>
      </w:r>
    </w:p>
    <w:p>
      <w:r>
        <w:t>claude mcp add github</w:t>
      </w:r>
    </w:p>
    <w:p>
      <w:r>
        <w:t>```</w:t>
      </w:r>
    </w:p>
    <w:p>
      <w:pPr>
        <w:pStyle w:val="ListNumber"/>
      </w:pPr>
      <w:r>
        <w:t>You will be prompted to configure the connector. Select the appropriate options:</w:t>
      </w:r>
    </w:p>
    <w:p>
      <w:pPr>
        <w:pStyle w:val="ListBullet"/>
      </w:pPr>
      <w:r>
        <w:t>**Authentication method:** OAuth (recommended)</w:t>
      </w:r>
    </w:p>
    <w:p>
      <w:pPr>
        <w:pStyle w:val="ListBullet"/>
      </w:pPr>
      <w:r>
        <w:t>**Scope:** Repository read access (minimum), or read/write if you want to create issues</w:t>
      </w:r>
    </w:p>
    <w:p>
      <w:pPr>
        <w:pStyle w:val="ListNumber"/>
      </w:pPr>
      <w:r>
        <w:t>A browser window will open for GitHub OAuth authentication.</w:t>
      </w:r>
    </w:p>
    <w:p>
      <w:pPr>
        <w:pStyle w:val="Heading2"/>
      </w:pPr>
      <w:r>
        <w:t>Task 2: Authenticate with GitHub</w:t>
      </w:r>
    </w:p>
    <w:p>
      <w:pPr>
        <w:pStyle w:val="ListNumber"/>
      </w:pPr>
      <w:r>
        <w:t>In the browser, sign in to your GitHub account if prompted.</w:t>
      </w:r>
    </w:p>
    <w:p>
      <w:pPr>
        <w:pStyle w:val="ListNumber"/>
      </w:pPr>
      <w:r>
        <w:t>Review the permissions being requested:</w:t>
      </w:r>
    </w:p>
    <w:p>
      <w:pPr>
        <w:pStyle w:val="ListBullet"/>
      </w:pPr>
      <w:r>
        <w:t>**Repository access:** Read access to code and metadata</w:t>
      </w:r>
    </w:p>
    <w:p>
      <w:pPr>
        <w:pStyle w:val="ListBullet"/>
      </w:pPr>
      <w:r>
        <w:t>**Issues:** Read access to issues and pull requests</w:t>
      </w:r>
    </w:p>
    <w:p>
      <w:pPr>
        <w:pStyle w:val="ListBullet"/>
      </w:pPr>
      <w:r>
        <w:t>(Optionally) Write access for creating issues</w:t>
      </w:r>
    </w:p>
    <w:p>
      <w:pPr>
        <w:pStyle w:val="ListNumber"/>
      </w:pPr>
      <w:r>
        <w:t>Click **Authorize** to grant access.</w:t>
      </w:r>
    </w:p>
    <w:p>
      <w:pPr>
        <w:pStyle w:val="ListNumber"/>
      </w:pPr>
      <w:r>
        <w:t>Return to your terminal. You should see a confirmation message.</w:t>
      </w:r>
    </w:p>
    <w:p>
      <w:r>
        <w:rPr>
          <w:b/>
        </w:rPr>
        <w:t>Expected output:</w:t>
      </w:r>
      <w:r>
        <w:t xml:space="preserve"> "GitHub connector configured successfully"</w:t>
      </w:r>
    </w:p>
    <w:p>
      <w:pPr>
        <w:ind w:left="720"/>
      </w:pPr>
      <w:r>
        <w:rPr>
          <w:i/>
        </w:rPr>
        <w:t>**Troubleshooting:** If OAuth fails, verify:</w:t>
      </w:r>
    </w:p>
    <w:p>
      <w:pPr>
        <w:ind w:left="720"/>
      </w:pPr>
      <w:r>
        <w:rPr>
          <w:i/>
        </w:rPr>
        <w:t>- Your GitHub account has access to the repositories you want to query</w:t>
      </w:r>
    </w:p>
    <w:p>
      <w:pPr>
        <w:ind w:left="720"/>
      </w:pPr>
      <w:r>
        <w:rPr>
          <w:i/>
        </w:rPr>
        <w:t>- Your organization allows OAuth apps (check with your GitHub admin)</w:t>
      </w:r>
    </w:p>
    <w:p>
      <w:pPr>
        <w:ind w:left="720"/>
      </w:pPr>
      <w:r>
        <w:rPr>
          <w:i/>
        </w:rPr>
        <w:t>- No VPN or firewall is blocking the OAuth callback</w:t>
      </w:r>
    </w:p>
    <w:p>
      <w:pPr>
        <w:pStyle w:val="Heading2"/>
      </w:pPr>
      <w:r>
        <w:t>Task 3: Test the GitHub Connection</w:t>
      </w:r>
    </w:p>
    <w:p>
      <w:pPr>
        <w:pStyle w:val="ListNumber"/>
      </w:pPr>
      <w:r>
        <w:t>Start Claude Code:</w:t>
      </w:r>
    </w:p>
    <w:p>
      <w:r>
        <w:t>```bash</w:t>
      </w:r>
    </w:p>
    <w:p>
      <w:r>
        <w:t>claude</w:t>
      </w:r>
    </w:p>
    <w:p>
      <w:r>
        <w:t>```</w:t>
      </w:r>
    </w:p>
    <w:p>
      <w:pPr>
        <w:pStyle w:val="ListNumber"/>
      </w:pPr>
      <w:r>
        <w:t>Ask Claude to list your repositories:</w:t>
      </w:r>
    </w:p>
    <w:p>
      <w:r>
        <w:t>```</w:t>
      </w:r>
    </w:p>
    <w:p>
      <w:pPr>
        <w:ind w:left="720"/>
      </w:pPr>
      <w:r>
        <w:rPr>
          <w:i/>
        </w:rPr>
        <w:t>List my GitHub repositories</w:t>
      </w:r>
    </w:p>
    <w:p>
      <w:r>
        <w:t>```</w:t>
      </w:r>
    </w:p>
    <w:p>
      <w:r>
        <w:rPr>
          <w:b/>
        </w:rPr>
        <w:t>Expected behavior:</w:t>
      </w:r>
      <w:r>
        <w:t xml:space="preserve"> Claude will call the GitHub MCP connector and return a list of your accessible repositories.</w:t>
      </w:r>
    </w:p>
    <w:p>
      <w:pPr>
        <w:pStyle w:val="ListNumber"/>
      </w:pPr>
      <w:r>
        <w:t>Get information about a specific repository:</w:t>
      </w:r>
    </w:p>
    <w:p>
      <w:r>
        <w:t>```</w:t>
      </w:r>
    </w:p>
    <w:p>
      <w:pPr>
        <w:ind w:left="720"/>
      </w:pPr>
      <w:r>
        <w:rPr>
          <w:i/>
        </w:rPr>
        <w:t>Show me information about the [repository-name] repository</w:t>
      </w:r>
    </w:p>
    <w:p>
      <w:r>
        <w:t>```</w:t>
      </w:r>
    </w:p>
    <w:p>
      <w:r>
        <w:t xml:space="preserve">Replace </w:t>
      </w:r>
      <w:r>
        <w:rPr>
          <w:rFonts w:ascii="Consolas" w:hAnsi="Consolas"/>
          <w:sz w:val="18"/>
        </w:rPr>
        <w:t>[repository-name]</w:t>
      </w:r>
      <w:r>
        <w:t xml:space="preserve"> with one of your actual repositories.</w:t>
      </w:r>
    </w:p>
    <w:p>
      <w:pPr>
        <w:pStyle w:val="ListNumber"/>
      </w:pPr>
      <w:r>
        <w:t>Query issues in a repository:</w:t>
      </w:r>
    </w:p>
    <w:p>
      <w:r>
        <w:t>```</w:t>
      </w:r>
    </w:p>
    <w:p>
      <w:pPr>
        <w:ind w:left="720"/>
      </w:pPr>
      <w:r>
        <w:rPr>
          <w:i/>
        </w:rPr>
        <w:t>What are the open issues in [repository-name]?</w:t>
      </w:r>
    </w:p>
    <w:p>
      <w:r>
        <w:t>```</w:t>
      </w:r>
    </w:p>
    <w:p>
      <w:pPr>
        <w:pStyle w:val="ListNumber"/>
      </w:pPr>
      <w:r>
        <w:t>Summarize recent activity:</w:t>
      </w:r>
    </w:p>
    <w:p>
      <w:r>
        <w:t>```</w:t>
      </w:r>
    </w:p>
    <w:p>
      <w:pPr>
        <w:ind w:left="720"/>
      </w:pPr>
      <w:r>
        <w:rPr>
          <w:i/>
        </w:rPr>
        <w:t>Summarize the last 5 commits in [repository-name]</w:t>
      </w:r>
    </w:p>
    <w:p>
      <w:r>
        <w:t>```</w:t>
      </w:r>
    </w:p>
    <w:p>
      <w:r>
        <w:rPr>
          <w:b/>
        </w:rPr>
        <w:t>Expected behavior:</w:t>
      </w:r>
      <w:r>
        <w:t xml:space="preserve"> Claude will fetch commit data and provide a human-readable summary.</w:t>
      </w:r>
    </w:p>
    <w:p>
      <w:pPr>
        <w:pStyle w:val="Heading2"/>
      </w:pPr>
      <w:r>
        <w:t>Task 4: Understand MCP in Action</w:t>
      </w:r>
    </w:p>
    <w:p>
      <w:r>
        <w:t>When Claude answers these questions, observe what's happening:</w:t>
      </w:r>
    </w:p>
    <w:p>
      <w:pPr>
        <w:pStyle w:val="ListNumber"/>
      </w:pPr>
      <w:r>
        <w:t>**Tool Invocation:** Claude decides which MCP tool to use (e.g., `list_repos`, `get_issues`)</w:t>
      </w:r>
    </w:p>
    <w:p>
      <w:pPr>
        <w:pStyle w:val="ListNumber"/>
      </w:pPr>
      <w:r>
        <w:t>**API Call:** The MCP server makes the actual GitHub API call</w:t>
      </w:r>
    </w:p>
    <w:p>
      <w:pPr>
        <w:pStyle w:val="ListNumber"/>
      </w:pPr>
      <w:r>
        <w:t>**Response Processing:** Claude receives the data and formats it for you</w:t>
      </w:r>
    </w:p>
    <w:p>
      <w:pPr>
        <w:pStyle w:val="ListNumber"/>
      </w:pPr>
      <w:r>
        <w:t>**Natural Language:** You interact in plain English while Claude handles the technical details</w:t>
      </w:r>
    </w:p>
    <w:p>
      <w:r>
        <w:rPr>
          <w:b/>
        </w:rPr>
        <w:t>[SCREENSHOT: Terminal showing Claude's response with GitHub data]</w:t>
      </w:r>
    </w:p>
    <w:p>
      <w:pPr>
        <w:pStyle w:val="Heading2"/>
      </w:pPr>
      <w:r>
        <w:t>Validation Checkpoint</w:t>
      </w:r>
    </w:p>
    <w:p>
      <w:pPr>
        <w:pStyle w:val="ListBullet"/>
      </w:pPr>
      <w:r>
        <w:t>[ ] GitHub connector is configured and authenticated</w:t>
      </w:r>
    </w:p>
    <w:p>
      <w:pPr>
        <w:pStyle w:val="ListBullet"/>
      </w:pPr>
      <w:r>
        <w:t>[ ] Claude can list your repositories</w:t>
      </w:r>
    </w:p>
    <w:p>
      <w:pPr>
        <w:pStyle w:val="ListBullet"/>
      </w:pPr>
      <w:r>
        <w:t>[ ] Claude can retrieve issues and commit information</w:t>
      </w:r>
    </w:p>
    <w:p>
      <w:pPr>
        <w:pStyle w:val="ListBullet"/>
      </w:pPr>
      <w:r>
        <w:t>[ ] You understand how MCP enables Claude to access external systems</w:t>
      </w:r>
    </w:p>
    <w:p>
      <w:r>
        <w:t>__________________________________________________</w:t>
      </w:r>
    </w:p>
    <w:p>
      <w:pPr>
        <w:pStyle w:val="Heading1"/>
      </w:pPr>
      <w:r>
        <w:t>Part 3: Custom MCP Server Walkthrough (Optional)</w:t>
      </w:r>
    </w:p>
    <w:p>
      <w:r>
        <w:rPr>
          <w:b/>
        </w:rPr>
        <w:t>Duration:</w:t>
      </w:r>
      <w:r>
        <w:t xml:space="preserve"> 15+ minutes</w:t>
      </w:r>
    </w:p>
    <w:p>
      <w:r>
        <w:t>In this optional part, you will review a sample MCP server implementation to understand how to build custom integrations.</w:t>
      </w:r>
    </w:p>
    <w:p>
      <w:pPr>
        <w:ind w:left="720"/>
      </w:pPr>
      <w:r>
        <w:rPr>
          <w:i/>
        </w:rPr>
        <w:t>**Note:** This section is conceptual/educational. Building production MCP servers requires additional considerations.</w:t>
      </w:r>
    </w:p>
    <w:p>
      <w:pPr>
        <w:pStyle w:val="Heading2"/>
      </w:pPr>
      <w:r>
        <w:t>Task 1: Review the Sample MCP Server</w:t>
      </w:r>
    </w:p>
    <w:p>
      <w:r>
        <w:t>Navigate to the sample MCP server directory: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cd labs/sample-mcp-server</w:t>
      </w:r>
    </w:p>
    <w:p/>
    <w:p>
      <w:r>
        <w:t xml:space="preserve">Open </w:t>
      </w:r>
      <w:r>
        <w:rPr>
          <w:rFonts w:ascii="Consolas" w:hAnsi="Consolas"/>
          <w:sz w:val="18"/>
        </w:rPr>
        <w:t>server.py</w:t>
      </w:r>
      <w:r>
        <w:t xml:space="preserve"> in your code editor and review the code: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from mcp.server import Server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from mcp.server.stdio import stdio_server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# Create the MCP server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server = Server("demo-server")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@server.tool()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def get_weather(city: str) -&gt; str: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"""Get current weather for a city.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Args: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city: Name of the city to get weather for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Returns: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Weather information as a string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"""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# In a real implementation, this would call a weather API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return f"Weather in {city}: 72F, Sunny"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@server.tool()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def create_task(title: str, priority: str = "medium") -&gt; dict: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"""Create a task in the task management system.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Args: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title: Title of the task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priority: Priority level (low, medium, high)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Returns: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Dictionary with task details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"""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# In a real implementation, this would call your task API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return {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"id": "task-123",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"title": title,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"priority": priority,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"status": "created"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@server.resource("employee://{employee_id}")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def get_employee(employee_id: str) -&gt; str: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"""Fetch employee information as a resource.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Args: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employee_id: The employee's ID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Returns: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JSON string with employee data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"""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# In a real implementation, this would query your HR system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import json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return json.dumps({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"id": employee_id,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"name": "John Doe",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"department": "Engineering",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"email": "john.doe@company.com"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})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async def main():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"""Run the MCP server."""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async with stdio_server() as streams: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    await server.run(*streams)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if __name__ == "__main__":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import asyncio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 xml:space="preserve">    asyncio.run(main())</w:t>
      </w:r>
    </w:p>
    <w:p/>
    <w:p>
      <w:pPr>
        <w:pStyle w:val="Heading2"/>
      </w:pPr>
      <w:r>
        <w:t>Task 2: Understand the Key Components</w:t>
      </w:r>
    </w:p>
    <w:p>
      <w:r>
        <w:t>Review each component of the MCP server: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`Server("name")`</w:t>
            </w:r>
          </w:p>
        </w:tc>
        <w:tc>
          <w:tcPr>
            <w:tcW w:type="dxa" w:w="2880"/>
          </w:tcPr>
          <w:p>
            <w:r>
              <w:t>Creates the MCP server instance</w:t>
            </w:r>
          </w:p>
        </w:tc>
        <w:tc>
          <w:tcPr>
            <w:tcW w:type="dxa" w:w="2880"/>
          </w:tcPr>
          <w:p>
            <w:r>
              <w:t>`Server("demo-server")`</w:t>
            </w:r>
          </w:p>
        </w:tc>
      </w:tr>
      <w:tr>
        <w:tc>
          <w:tcPr>
            <w:tcW w:type="dxa" w:w="2880"/>
          </w:tcPr>
          <w:p>
            <w:r>
              <w:t>`@server.tool()`</w:t>
            </w:r>
          </w:p>
        </w:tc>
        <w:tc>
          <w:tcPr>
            <w:tcW w:type="dxa" w:w="2880"/>
          </w:tcPr>
          <w:p>
            <w:r>
              <w:t>Exposes a function as a callable tool</w:t>
            </w:r>
          </w:p>
        </w:tc>
        <w:tc>
          <w:tcPr>
            <w:tcW w:type="dxa" w:w="2880"/>
          </w:tcPr>
          <w:p>
            <w:r>
              <w:t>Claude can invoke `get_weather`</w:t>
            </w:r>
          </w:p>
        </w:tc>
      </w:tr>
      <w:tr>
        <w:tc>
          <w:tcPr>
            <w:tcW w:type="dxa" w:w="2880"/>
          </w:tcPr>
          <w:p>
            <w:r>
              <w:t>`@server.resource()`</w:t>
            </w:r>
          </w:p>
        </w:tc>
        <w:tc>
          <w:tcPr>
            <w:tcW w:type="dxa" w:w="2880"/>
          </w:tcPr>
          <w:p>
            <w:r>
              <w:t>Exposes data as a readable resource</w:t>
            </w:r>
          </w:p>
        </w:tc>
        <w:tc>
          <w:tcPr>
            <w:tcW w:type="dxa" w:w="2880"/>
          </w:tcPr>
          <w:p>
            <w:r>
              <w:t>Claude can read `employee://123`</w:t>
            </w:r>
          </w:p>
        </w:tc>
      </w:tr>
      <w:tr>
        <w:tc>
          <w:tcPr>
            <w:tcW w:type="dxa" w:w="2880"/>
          </w:tcPr>
          <w:p>
            <w:r>
              <w:t>`stdio_server()`</w:t>
            </w:r>
          </w:p>
        </w:tc>
        <w:tc>
          <w:tcPr>
            <w:tcW w:type="dxa" w:w="2880"/>
          </w:tcPr>
          <w:p>
            <w:r>
              <w:t>Handles communication with Claude</w:t>
            </w:r>
          </w:p>
        </w:tc>
        <w:tc>
          <w:tcPr>
            <w:tcW w:type="dxa" w:w="2880"/>
          </w:tcPr>
          <w:p>
            <w:r>
              <w:t>Standard input/output protocol</w:t>
            </w:r>
          </w:p>
        </w:tc>
      </w:tr>
    </w:tbl>
    <w:p/>
    <w:p>
      <w:pPr>
        <w:pStyle w:val="Heading2"/>
      </w:pPr>
      <w:r>
        <w:t>Task 3: Review the Dependencies</w:t>
      </w:r>
    </w:p>
    <w:p>
      <w:r>
        <w:t xml:space="preserve">Open </w:t>
      </w:r>
      <w:r>
        <w:rPr>
          <w:rFonts w:ascii="Consolas" w:hAnsi="Consolas"/>
          <w:sz w:val="18"/>
        </w:rPr>
        <w:t>requirements.txt</w:t>
      </w:r>
      <w:r>
        <w:t>: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mcp&gt;=0.1.0</w:t>
      </w:r>
    </w:p>
    <w:p>
      <w:pPr>
        <w:spacing w:before="0" w:after="0"/>
        <w:ind w:left="360"/>
      </w:pPr>
      <w:r>
        <w:rPr>
          <w:rFonts w:ascii="Consolas" w:hAnsi="Consolas"/>
          <w:sz w:val="18"/>
        </w:rPr>
        <w:t>httpx&gt;=0.24.0</w:t>
      </w:r>
    </w:p>
    <w:p/>
    <w:p>
      <w:r>
        <w:t xml:space="preserve">The </w:t>
      </w:r>
      <w:r>
        <w:rPr>
          <w:rFonts w:ascii="Consolas" w:hAnsi="Consolas"/>
          <w:sz w:val="18"/>
        </w:rPr>
        <w:t>mcp</w:t>
      </w:r>
      <w:r>
        <w:t xml:space="preserve"> package provides:</w:t>
      </w:r>
    </w:p>
    <w:p>
      <w:pPr>
        <w:pStyle w:val="ListBullet"/>
      </w:pPr>
      <w:r>
        <w:t>Server framework</w:t>
      </w:r>
    </w:p>
    <w:p>
      <w:pPr>
        <w:pStyle w:val="ListBullet"/>
      </w:pPr>
      <w:r>
        <w:t>Protocol handling</w:t>
      </w:r>
    </w:p>
    <w:p>
      <w:pPr>
        <w:pStyle w:val="ListBullet"/>
      </w:pPr>
      <w:r>
        <w:t>Tool and resource decorators</w:t>
      </w:r>
    </w:p>
    <w:p>
      <w:r>
        <w:t xml:space="preserve">The </w:t>
      </w:r>
      <w:r>
        <w:rPr>
          <w:rFonts w:ascii="Consolas" w:hAnsi="Consolas"/>
          <w:sz w:val="18"/>
        </w:rPr>
        <w:t>httpx</w:t>
      </w:r>
      <w:r>
        <w:t xml:space="preserve"> package is useful for making HTTP requests to external APIs.</w:t>
      </w:r>
    </w:p>
    <w:p>
      <w:pPr>
        <w:pStyle w:val="Heading2"/>
      </w:pPr>
      <w:r>
        <w:t>Task 4: Run the Server (Optional)</w:t>
      </w:r>
    </w:p>
    <w:p>
      <w:r>
        <w:t>If you have Python 3.8+ installed:</w:t>
      </w:r>
    </w:p>
    <w:p>
      <w:pPr>
        <w:pStyle w:val="ListNumber"/>
      </w:pPr>
      <w:r>
        <w:t>Create a virtual environment:</w:t>
      </w:r>
    </w:p>
    <w:p>
      <w:r>
        <w:t>```bash</w:t>
      </w:r>
    </w:p>
    <w:p>
      <w:r>
        <w:t>python -m venv venv</w:t>
      </w:r>
    </w:p>
    <w:p>
      <w:r>
        <w:t>source venv/bin/activate  # On Windows: venv\Scripts\activate</w:t>
      </w:r>
    </w:p>
    <w:p>
      <w:r>
        <w:t>```</w:t>
      </w:r>
    </w:p>
    <w:p>
      <w:pPr>
        <w:pStyle w:val="ListNumber"/>
      </w:pPr>
      <w:r>
        <w:t>Install dependencies:</w:t>
      </w:r>
    </w:p>
    <w:p>
      <w:r>
        <w:t>```bash</w:t>
      </w:r>
    </w:p>
    <w:p>
      <w:r>
        <w:t>pip install -r requirements.txt</w:t>
      </w:r>
    </w:p>
    <w:p>
      <w:r>
        <w:t>```</w:t>
      </w:r>
    </w:p>
    <w:p>
      <w:pPr>
        <w:pStyle w:val="ListNumber"/>
      </w:pPr>
      <w:r>
        <w:t>Run the server:</w:t>
      </w:r>
    </w:p>
    <w:p>
      <w:r>
        <w:t>```bash</w:t>
      </w:r>
    </w:p>
    <w:p>
      <w:r>
        <w:t>python server.py</w:t>
      </w:r>
    </w:p>
    <w:p>
      <w:r>
        <w:t>```</w:t>
      </w:r>
    </w:p>
    <w:p>
      <w:pPr>
        <w:ind w:left="720"/>
      </w:pPr>
      <w:r>
        <w:rPr>
          <w:i/>
        </w:rPr>
        <w:t>**Note:** In production, the MCP server would be registered with Claude and invoked automatically. This standalone run is for testing purposes.</w:t>
      </w:r>
    </w:p>
    <w:p>
      <w:pPr>
        <w:pStyle w:val="Heading2"/>
      </w:pPr>
      <w:r>
        <w:t>Task 5: Design Your Own Integration</w:t>
      </w:r>
    </w:p>
    <w:p>
      <w:r>
        <w:t>Think about an internal system you'd like to connect to Claude. Answer these questions:</w:t>
      </w:r>
    </w:p>
    <w:p>
      <w:pPr>
        <w:pStyle w:val="ListNumber"/>
      </w:pPr>
      <w:r>
        <w:t>**What tools would you expose?**</w:t>
      </w:r>
    </w:p>
    <w:p>
      <w:pPr>
        <w:pStyle w:val="ListBullet"/>
      </w:pPr>
      <w:r>
        <w:t>Example: `search_tickets`, `create_incident`, `get_customer_info`</w:t>
      </w:r>
    </w:p>
    <w:p>
      <w:pPr>
        <w:pStyle w:val="ListNumber"/>
      </w:pPr>
      <w:r>
        <w:t>**What resources would you provide?**</w:t>
      </w:r>
    </w:p>
    <w:p>
      <w:pPr>
        <w:pStyle w:val="ListBullet"/>
      </w:pPr>
      <w:r>
        <w:t>Example: `ticket://12345`, `customer://acme-corp`</w:t>
      </w:r>
    </w:p>
    <w:p>
      <w:pPr>
        <w:pStyle w:val="ListNumber"/>
      </w:pPr>
      <w:r>
        <w:t>**What permissions are needed?**</w:t>
      </w:r>
    </w:p>
    <w:p>
      <w:pPr>
        <w:pStyle w:val="ListBullet"/>
      </w:pPr>
      <w:r>
        <w:t>Example: Read-only for queries, write for creation</w:t>
      </w:r>
    </w:p>
    <w:p>
      <w:pPr>
        <w:pStyle w:val="ListNumber"/>
      </w:pPr>
      <w:r>
        <w:t>**What security considerations apply?**</w:t>
      </w:r>
    </w:p>
    <w:p>
      <w:pPr>
        <w:pStyle w:val="ListBullet"/>
      </w:pPr>
      <w:r>
        <w:t>Example: OAuth authentication, rate limiting, audit logging</w:t>
      </w:r>
    </w:p>
    <w:p>
      <w:pPr>
        <w:pStyle w:val="Heading2"/>
      </w:pPr>
      <w:r>
        <w:t>Validation Checkpoint</w:t>
      </w:r>
    </w:p>
    <w:p>
      <w:pPr>
        <w:pStyle w:val="ListBullet"/>
      </w:pPr>
      <w:r>
        <w:t>[ ] You understand the structure of an MCP server</w:t>
      </w:r>
    </w:p>
    <w:p>
      <w:pPr>
        <w:pStyle w:val="ListBullet"/>
      </w:pPr>
      <w:r>
        <w:t>[ ] You can identify the purpose of tools vs. resources</w:t>
      </w:r>
    </w:p>
    <w:p>
      <w:pPr>
        <w:pStyle w:val="ListBullet"/>
      </w:pPr>
      <w:r>
        <w:t>[ ] You have ideas for custom integrations in your organization</w:t>
      </w:r>
    </w:p>
    <w:p>
      <w:r>
        <w:t>__________________________________________________</w:t>
      </w:r>
    </w:p>
    <w:p>
      <w:pPr>
        <w:pStyle w:val="Heading1"/>
      </w:pPr>
      <w:r>
        <w:t>Discussion Questions</w:t>
      </w:r>
    </w:p>
    <w:p>
      <w:r>
        <w:t>Use these questions for group discussion or self-reflection:</w:t>
      </w:r>
    </w:p>
    <w:p>
      <w:pPr>
        <w:pStyle w:val="ListNumber"/>
      </w:pPr>
      <w:r>
        <w:t>**Internal Systems:** What internal systems in your organization would benefit from MCP connectors? Consider:</w:t>
      </w:r>
    </w:p>
    <w:p>
      <w:pPr>
        <w:pStyle w:val="ListBullet"/>
      </w:pPr>
      <w:r>
        <w:t>Ticketing systems (Jira, ServiceNow)</w:t>
      </w:r>
    </w:p>
    <w:p>
      <w:pPr>
        <w:pStyle w:val="ListBullet"/>
      </w:pPr>
      <w:r>
        <w:t>Documentation platforms (Confluence, SharePoint)</w:t>
      </w:r>
    </w:p>
    <w:p>
      <w:pPr>
        <w:pStyle w:val="ListBullet"/>
      </w:pPr>
      <w:r>
        <w:t>Communication tools (Slack, Teams)</w:t>
      </w:r>
    </w:p>
    <w:p>
      <w:pPr>
        <w:pStyle w:val="ListBullet"/>
      </w:pPr>
      <w:r>
        <w:t>Custom internal applications</w:t>
      </w:r>
    </w:p>
    <w:p>
      <w:pPr>
        <w:pStyle w:val="ListNumber"/>
      </w:pPr>
      <w:r>
        <w:t>**Permission Boundaries:** For each system you identified:</w:t>
      </w:r>
    </w:p>
    <w:p>
      <w:pPr>
        <w:pStyle w:val="ListBullet"/>
      </w:pPr>
      <w:r>
        <w:t>What permissions would you grant? (Read-only? Read-write?)</w:t>
      </w:r>
    </w:p>
    <w:p>
      <w:pPr>
        <w:pStyle w:val="ListBullet"/>
      </w:pPr>
      <w:r>
        <w:t>What data should Claude NOT have access to?</w:t>
      </w:r>
    </w:p>
    <w:p>
      <w:pPr>
        <w:pStyle w:val="ListBullet"/>
      </w:pPr>
      <w:r>
        <w:t>Who should be able to configure these integrations?</w:t>
      </w:r>
    </w:p>
    <w:p>
      <w:pPr>
        <w:pStyle w:val="ListNumber"/>
      </w:pPr>
      <w:r>
        <w:t>**Sensitive Data:** How would you handle sensitive data in MCP responses?</w:t>
      </w:r>
    </w:p>
    <w:p>
      <w:pPr>
        <w:pStyle w:val="ListBullet"/>
      </w:pPr>
      <w:r>
        <w:t>Should certain fields be masked or redacted?</w:t>
      </w:r>
    </w:p>
    <w:p>
      <w:pPr>
        <w:pStyle w:val="ListBullet"/>
      </w:pPr>
      <w:r>
        <w:t>What audit logging would you implement?</w:t>
      </w:r>
    </w:p>
    <w:p>
      <w:pPr>
        <w:pStyle w:val="ListBullet"/>
      </w:pPr>
      <w:r>
        <w:t>How would you handle PII or confidential information?</w:t>
      </w:r>
    </w:p>
    <w:p>
      <w:pPr>
        <w:pStyle w:val="ListNumber"/>
      </w:pPr>
      <w:r>
        <w:t>**Security Considerations:** Review the threat model:</w:t>
      </w:r>
    </w:p>
    <w:p>
      <w:pPr>
        <w:pStyle w:val="ListBullet"/>
      </w:pPr>
      <w:r>
        <w:t>Prompt injection risks</w:t>
      </w:r>
    </w:p>
    <w:p>
      <w:pPr>
        <w:pStyle w:val="ListBullet"/>
      </w:pPr>
      <w:r>
        <w:t>Over-permissioning dangers</w:t>
      </w:r>
    </w:p>
    <w:p>
      <w:pPr>
        <w:pStyle w:val="ListBullet"/>
      </w:pPr>
      <w:r>
        <w:t>Data exfiltration concerns</w:t>
      </w:r>
    </w:p>
    <w:p>
      <w:pPr>
        <w:pStyle w:val="ListBullet"/>
      </w:pPr>
      <w:r>
        <w:t>How would you mitigate each?</w:t>
      </w:r>
    </w:p>
    <w:p>
      <w:r>
        <w:t>__________________________________________________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"Connector not found"</w:t>
            </w:r>
          </w:p>
        </w:tc>
        <w:tc>
          <w:tcPr>
            <w:tcW w:type="dxa" w:w="4320"/>
          </w:tcPr>
          <w:p>
            <w:r>
              <w:t>Run `claude mcp list` to see available connectors. The connector may not be enabled in your environment.</w:t>
            </w:r>
          </w:p>
        </w:tc>
      </w:tr>
      <w:tr>
        <w:tc>
          <w:tcPr>
            <w:tcW w:type="dxa" w:w="4320"/>
          </w:tcPr>
          <w:p>
            <w:r>
              <w:t>OAuth authentication fails</w:t>
            </w:r>
          </w:p>
        </w:tc>
        <w:tc>
          <w:tcPr>
            <w:tcW w:type="dxa" w:w="4320"/>
          </w:tcPr>
          <w:p>
            <w:r>
              <w:t>Verify GitHub credentials. Check if your organization allows OAuth apps. Contact your GitHub admin.</w:t>
            </w:r>
          </w:p>
        </w:tc>
      </w:tr>
      <w:tr>
        <w:tc>
          <w:tcPr>
            <w:tcW w:type="dxa" w:w="4320"/>
          </w:tcPr>
          <w:p>
            <w:r>
              <w:t>"Permission denied" for MCP</w:t>
            </w:r>
          </w:p>
        </w:tc>
        <w:tc>
          <w:tcPr>
            <w:tcW w:type="dxa" w:w="4320"/>
          </w:tcPr>
          <w:p>
            <w:r>
              <w:t>Check Claude Enterprise admin console for MCP enablement. Contact your Claude admin.</w:t>
            </w:r>
          </w:p>
        </w:tc>
      </w:tr>
      <w:tr>
        <w:tc>
          <w:tcPr>
            <w:tcW w:type="dxa" w:w="4320"/>
          </w:tcPr>
          <w:p>
            <w:r>
              <w:t>Slow responses from MCP</w:t>
            </w:r>
          </w:p>
        </w:tc>
        <w:tc>
          <w:tcPr>
            <w:tcW w:type="dxa" w:w="4320"/>
          </w:tcPr>
          <w:p>
            <w:r>
              <w:t>MCP calls add network latency - this is expected. First calls may be slower due to authentication.</w:t>
            </w:r>
          </w:p>
        </w:tc>
      </w:tr>
      <w:tr>
        <w:tc>
          <w:tcPr>
            <w:tcW w:type="dxa" w:w="4320"/>
          </w:tcPr>
          <w:p>
            <w:r>
              <w:t>"Rate limit exceeded"</w:t>
            </w:r>
          </w:p>
        </w:tc>
        <w:tc>
          <w:tcPr>
            <w:tcW w:type="dxa" w:w="4320"/>
          </w:tcPr>
          <w:p>
            <w:r>
              <w:t>GitHub has API rate limits. Wait a few minutes and try again, or reduce query frequency.</w:t>
            </w:r>
          </w:p>
        </w:tc>
      </w:tr>
      <w:tr>
        <w:tc>
          <w:tcPr>
            <w:tcW w:type="dxa" w:w="4320"/>
          </w:tcPr>
          <w:p>
            <w:r>
              <w:t>Server won't start (Python)</w:t>
            </w:r>
          </w:p>
        </w:tc>
        <w:tc>
          <w:tcPr>
            <w:tcW w:type="dxa" w:w="4320"/>
          </w:tcPr>
          <w:p>
            <w:r>
              <w:t>Ensure Python 3.8+. Check virtual environment is activated. Verify all dependencies are installed.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Summary</w:t>
      </w:r>
    </w:p>
    <w:p>
      <w:r>
        <w:t>In this lab, you have learned how to:</w:t>
      </w:r>
    </w:p>
    <w:p>
      <w:pPr>
        <w:pStyle w:val="ListNumber"/>
      </w:pPr>
      <w:r>
        <w:t>**Explore the MCP ecosystem** and understand available connectors</w:t>
      </w:r>
    </w:p>
    <w:p>
      <w:pPr>
        <w:pStyle w:val="ListNumber"/>
      </w:pPr>
      <w:r>
        <w:t>**Configure and authenticate** the GitHub MCP connector</w:t>
      </w:r>
    </w:p>
    <w:p>
      <w:pPr>
        <w:pStyle w:val="ListNumber"/>
      </w:pPr>
      <w:r>
        <w:t>**Use natural language** to query GitHub repositories, issues, and commits</w:t>
      </w:r>
    </w:p>
    <w:p>
      <w:pPr>
        <w:pStyle w:val="ListNumber"/>
      </w:pPr>
      <w:r>
        <w:t>**Understand MCP server architecture** and how to build custom integrations</w:t>
      </w:r>
    </w:p>
    <w:p>
      <w:pPr>
        <w:pStyle w:val="Heading2"/>
      </w:pPr>
      <w:r>
        <w:t>Key Takeaways</w:t>
      </w:r>
    </w:p>
    <w:p>
      <w:pPr>
        <w:pStyle w:val="ListBullet"/>
      </w:pPr>
      <w:r>
        <w:t>**MCP standardizes** how Claude connects to external systems</w:t>
      </w:r>
    </w:p>
    <w:p>
      <w:pPr>
        <w:pStyle w:val="ListBullet"/>
      </w:pPr>
      <w:r>
        <w:t>**Three primitives:** Tools (actions), Resources (data), Prompts (templates)</w:t>
      </w:r>
    </w:p>
    <w:p>
      <w:pPr>
        <w:pStyle w:val="ListBullet"/>
      </w:pPr>
      <w:r>
        <w:t>**Security first:** Always apply least-privilege access and audit logging</w:t>
      </w:r>
    </w:p>
    <w:p>
      <w:pPr>
        <w:pStyle w:val="ListBullet"/>
      </w:pPr>
      <w:r>
        <w:t>**Ecosystem growing:** Check modelcontextprotocol.io for new connectors</w:t>
      </w:r>
    </w:p>
    <w:p>
      <w:pPr>
        <w:pStyle w:val="Heading2"/>
      </w:pPr>
      <w:r>
        <w:t>Next Steps</w:t>
      </w:r>
    </w:p>
    <w:p>
      <w:pPr>
        <w:pStyle w:val="ListBullet"/>
      </w:pPr>
      <w:r>
        <w:t>Experiment with other available MCP connectors in your environment</w:t>
      </w:r>
    </w:p>
    <w:p>
      <w:pPr>
        <w:pStyle w:val="ListBullet"/>
      </w:pPr>
      <w:r>
        <w:t>Propose custom MCP integrations for your team's internal systems</w:t>
      </w:r>
    </w:p>
    <w:p>
      <w:pPr>
        <w:pStyle w:val="ListBullet"/>
      </w:pPr>
      <w:r>
        <w:t>Review the MCP security guidelines before production deployment</w:t>
      </w:r>
    </w:p>
    <w:p>
      <w:pPr>
        <w:pStyle w:val="ListBullet"/>
      </w:pPr>
      <w:r>
        <w:t>Explore the MCP Python and TypeScript SDKs for custom development</w:t>
      </w:r>
    </w:p>
    <w:p>
      <w:pPr>
        <w:pStyle w:val="Heading2"/>
      </w:pPr>
      <w:r>
        <w:t>Additional Resources</w:t>
      </w:r>
    </w:p>
    <w:p>
      <w:pPr>
        <w:pStyle w:val="ListBullet"/>
      </w:pPr>
      <w:r>
        <w:t>MCP Specification: modelcontextprotocol.io</w:t>
      </w:r>
    </w:p>
    <w:p>
      <w:pPr>
        <w:pStyle w:val="ListBullet"/>
      </w:pPr>
      <w:r>
        <w:t>MCP Servers Repository: github.com/modelcontextprotocol/servers</w:t>
      </w:r>
    </w:p>
    <w:p>
      <w:pPr>
        <w:pStyle w:val="ListBullet"/>
      </w:pPr>
      <w:r>
        <w:t>MCP Python SDK: mcp-python.readthedocs.io</w:t>
      </w:r>
    </w:p>
    <w:p>
      <w:pPr>
        <w:pStyle w:val="ListBullet"/>
      </w:pPr>
      <w:r>
        <w:t>Claude Enterprise Admin: admin.claude.ai</w:t>
      </w:r>
    </w:p>
    <w:p>
      <w:pPr>
        <w:pStyle w:val="ListBullet"/>
      </w:pPr>
      <w:r>
        <w:t>Anthropic Documentation: docs.anthropic.com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